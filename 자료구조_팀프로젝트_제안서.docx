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ascii="HY견고딕" w:eastAsia="HY견고딕" w:hint="eastAsia"/>
          <w:bCs/>
          <w:sz w:val="24"/>
          <w:szCs w:val="24"/>
        </w:rPr>
      </w:pPr>
      <w:r>
        <w:rPr>
          <w:lang w:eastAsia="ko-KR"/>
          <w:rFonts w:ascii="HY견고딕" w:eastAsia="HY견고딕" w:hint="eastAsia"/>
          <w:bCs/>
          <w:sz w:val="48"/>
          <w:szCs w:val="24"/>
        </w:rPr>
        <w:t>자료구조 팀 프로젝트 제안서</w:t>
      </w:r>
    </w:p>
    <w:p>
      <w:pPr>
        <w:pStyle w:val="1"/>
      </w:pPr>
      <w:r>
        <w:t xml:space="preserve">1. </w:t>
      </w:r>
      <w:r>
        <w:t>기본</w:t>
      </w:r>
      <w:r>
        <w:t xml:space="preserve"> </w:t>
      </w:r>
      <w:r>
        <w:t>정보</w:t>
      </w:r>
    </w:p>
    <w:tbl>
      <w:tblPr>
        <w:tblStyle w:val="af9"/>
        <w:tblW w:w="0" w:type="auto"/>
        <w:tblLook w:val="04A0" w:firstRow="1" w:lastRow="0" w:firstColumn="1" w:lastColumn="0" w:noHBand="0" w:noVBand="1"/>
      </w:tblPr>
      <w:tblGrid>
        <w:gridCol w:w="1951"/>
        <w:gridCol w:w="6689"/>
      </w:tblGrid>
      <w:tr>
        <w:tc>
          <w:tcPr>
            <w:tcW w:w="1951" w:type="dxa"/>
          </w:tcPr>
          <w:p>
            <w:pPr>
              <w:jc w:val="center"/>
              <w:rPr>
                <w:b/>
                <w:bCs/>
              </w:rPr>
            </w:pPr>
            <w:r>
              <w:rPr>
                <w:b/>
                <w:bCs/>
              </w:rPr>
              <w:t>항목</w:t>
            </w:r>
          </w:p>
        </w:tc>
        <w:tc>
          <w:tcPr>
            <w:tcW w:w="6689" w:type="dxa"/>
          </w:tcPr>
          <w:p>
            <w:pPr>
              <w:jc w:val="center"/>
              <w:rPr>
                <w:b/>
                <w:bCs/>
              </w:rPr>
            </w:pPr>
            <w:r>
              <w:rPr>
                <w:b/>
                <w:bCs/>
              </w:rPr>
              <w:t>내용</w:t>
            </w:r>
          </w:p>
        </w:tc>
      </w:tr>
      <w:tr>
        <w:trPr>
          <w:trHeight w:val="1254" w:hRule="atLeast"/>
        </w:trPr>
        <w:tc>
          <w:tcPr>
            <w:tcW w:w="1951" w:type="dxa"/>
          </w:tcPr>
          <w:p>
            <w:r>
              <w:t>프로젝트명</w:t>
            </w:r>
          </w:p>
        </w:tc>
        <w:tc>
          <w:tcPr>
            <w:tcW w:w="6689" w:type="dxa"/>
          </w:tcPr>
          <w:p>
            <w:r>
              <w:t>응급실 대기열 관리 시스템</w:t>
            </w:r>
          </w:p>
        </w:tc>
      </w:tr>
      <w:tr>
        <w:trPr>
          <w:trHeight w:val="832" w:hRule="atLeast"/>
        </w:trPr>
        <w:tc>
          <w:tcPr>
            <w:tcW w:w="1951" w:type="dxa"/>
          </w:tcPr>
          <w:p>
            <w:r>
              <w:t>팀명</w:t>
            </w:r>
          </w:p>
        </w:tc>
        <w:tc>
          <w:tcPr>
            <w:tcW w:w="6689" w:type="dxa"/>
          </w:tcPr>
          <w:p>
            <w:r>
              <w:t>극동아시아타이거즈</w:t>
            </w:r>
          </w:p>
        </w:tc>
      </w:tr>
      <w:tr>
        <w:trPr>
          <w:trHeight w:val="843" w:hRule="atLeast"/>
        </w:trPr>
        <w:tc>
          <w:tcPr>
            <w:tcW w:w="1951" w:type="dxa"/>
          </w:tcPr>
          <w:p>
            <w:r>
              <w:t>팀원</w:t>
            </w:r>
          </w:p>
        </w:tc>
        <w:tc>
          <w:tcPr>
            <w:tcW w:w="6689" w:type="dxa"/>
          </w:tcPr>
          <w:p>
            <w:r>
              <w:t>동현우, 이성재</w:t>
            </w:r>
          </w:p>
        </w:tc>
      </w:tr>
      <w:tr>
        <w:trPr>
          <w:trHeight w:val="984" w:hRule="atLeast"/>
        </w:trPr>
        <w:tc>
          <w:tcPr>
            <w:tcW w:w="1951" w:type="dxa"/>
          </w:tcPr>
          <w:p>
            <w:r>
              <w:t>주제</w:t>
            </w:r>
            <w:r>
              <w:t xml:space="preserve"> </w:t>
            </w:r>
            <w:r>
              <w:t>선택</w:t>
            </w:r>
            <w:r>
              <w:t xml:space="preserve"> </w:t>
            </w:r>
            <w:r>
              <w:t>이유</w:t>
            </w:r>
          </w:p>
        </w:tc>
        <w:tc>
          <w:tcPr>
            <w:tcW w:w="6689" w:type="dxa"/>
          </w:tcPr>
          <w:p>
            <w:r>
              <w:t xml:space="preserve">병원 응급실은 예기치 못한 병목 현상이 발생하기 쉬우며, 데이터가 지연 없이 안정적으로 오류없이 처리되어야 하는 대표적인 환경입니다. 단순한 데이터의 삽입과 삭제를 넘어,  어떠한 상황에서도 시스템이 멈추거나 특정 데이터가 소외되지 않도록 하는 것이 핵심 과제입니다. 본 프로젝트에서는 환자의 위급도에 따라 적절한 자료구조를 배치하고 무한대기를 방지하는 '에이징' 스케줄링을 구현하고자 합니다. 이를 통해 프로젝트 설계역량을 기르고 자료구조 과목에 대한 기본기를 다지기 위해 본 주제를 선정했습니다. </w:t>
            </w:r>
          </w:p>
        </w:tc>
      </w:tr>
      <w:tr>
        <w:trPr>
          <w:trHeight w:val="1112" w:hRule="atLeast"/>
        </w:trPr>
        <w:tc>
          <w:tcPr>
            <w:tcW w:w="1951" w:type="dxa"/>
          </w:tcPr>
          <w:p>
            <w:r>
              <w:t>사용</w:t>
            </w:r>
            <w:r>
              <w:t xml:space="preserve"> </w:t>
            </w:r>
            <w:r>
              <w:t>자료구조</w:t>
            </w:r>
          </w:p>
        </w:tc>
        <w:tc>
          <w:tcPr>
            <w:tcW w:w="6689" w:type="dxa"/>
          </w:tcPr>
          <w:p>
            <w:r>
              <w:t xml:space="preserve">원형큐(CircularQueue), 큐정렬(MaxHeap기반우선순위큐), </w:t>
            </w:r>
          </w:p>
          <w:p>
            <w:r>
              <w:t>스택(Stack)</w:t>
            </w:r>
          </w:p>
        </w:tc>
      </w:tr>
      <w:tr>
        <w:trPr>
          <w:trHeight w:val="1284" w:hRule="atLeast"/>
        </w:trPr>
        <w:tc>
          <w:tcPr>
            <w:tcW w:w="1951" w:type="dxa"/>
          </w:tcPr>
          <w:p>
            <w:r>
              <w:t>개발</w:t>
            </w:r>
            <w:r>
              <w:t xml:space="preserve"> </w:t>
            </w:r>
            <w:r>
              <w:t>언어</w:t>
            </w:r>
          </w:p>
        </w:tc>
        <w:tc>
          <w:tcPr>
            <w:tcW w:w="6689" w:type="dxa"/>
          </w:tcPr>
          <w:p>
            <w:r>
              <w:t>C</w:t>
            </w:r>
          </w:p>
        </w:tc>
      </w:tr>
    </w:tbl>
    <w:p>
      <w:pPr>
        <w:pStyle w:val="1"/>
      </w:pPr>
      <w:r>
        <w:t xml:space="preserve">2. </w:t>
      </w:r>
      <w:r>
        <w:t>프로젝트</w:t>
      </w:r>
      <w:r>
        <w:t xml:space="preserve"> </w:t>
      </w:r>
      <w:r>
        <w:t>목표</w:t>
      </w:r>
    </w:p>
    <w:p>
      <w:pPr>
        <w:pStyle w:val="1"/>
        <w:rPr>
          <w:lang w:eastAsia="ko-KR"/>
          <w:rFonts w:eastAsia="맑은 고딕" w:hint="eastAsia"/>
        </w:rPr>
      </w:pPr>
      <w:r>
        <w:rPr>
          <w:lang w:eastAsia="ko-KR"/>
        </w:rPr>
        <w:t xml:space="preserve">프로젝트의 목적과 해결하고자 하는 </w:t>
      </w:r>
      <w:r>
        <w:rPr>
          <w:lang w:eastAsia="ko-KR"/>
          <w:rFonts w:ascii="맑은 고딕" w:eastAsia="맑은 고딕" w:hAnsi="맑은 고딕" w:cs="맑은 고딕"/>
        </w:rPr>
        <w:t>문제</w:t>
      </w:r>
      <w:r>
        <w:rPr>
          <w:lang w:eastAsia="ko-KR"/>
          <w:rFonts w:ascii="맑은 고딕" w:eastAsia="맑은 고딕" w:hAnsi="맑은 고딕" w:cs="맑은 고딕"/>
        </w:rPr>
        <w:t xml:space="preserve"> 정의</w:t>
      </w:r>
      <w:r>
        <w:br/>
      </w:r>
      <w:r>
        <w:t xml:space="preserve">응급실에 방문하는 환자들을 중증도와 방문 순서에 따라 효율적으로 관리하는 </w:t>
      </w:r>
      <w:r>
        <w:t>콘솔 기반 진료 안내 시스템을 개발하여 환자 대기열을 효율적으로 처리하는 것을 목표로 합니다. 일반 접수, 응급 접수, 진료 취소 기능을 기능마다 가장 적절한 자료구조를 사용해 처리함으로써 어떤 기능에 어떤 자료구조가 효율적인지 학습을 하며 프로젝트를 구현합니다.</w:t>
      </w:r>
      <w:r>
        <w:tab/>
      </w:r>
      <w:r>
        <w:t xml:space="preserve">3. </w:t>
      </w:r>
      <w:r>
        <w:t>주요</w:t>
      </w:r>
      <w:r>
        <w:t xml:space="preserve"> </w:t>
      </w:r>
      <w:r>
        <w:t>기능</w:t>
      </w:r>
    </w:p>
    <w:tbl>
      <w:tblPr>
        <w:tblStyle w:val="af9"/>
        <w:tblW w:w="0" w:type="auto"/>
        <w:tblLook w:val="04A0" w:firstRow="1" w:lastRow="0" w:firstColumn="1" w:lastColumn="0" w:noHBand="0" w:noVBand="1"/>
      </w:tblPr>
      <w:tblGrid>
        <w:gridCol w:w="2880"/>
        <w:gridCol w:w="2880"/>
        <w:gridCol w:w="2880"/>
      </w:tblGrid>
      <w:tr>
        <w:tc>
          <w:tcPr>
            <w:tcW w:w="2880" w:type="dxa"/>
          </w:tcPr>
          <w:p>
            <w:r>
              <w:t>기능명</w:t>
            </w:r>
          </w:p>
        </w:tc>
        <w:tc>
          <w:tcPr>
            <w:tcW w:w="2880" w:type="dxa"/>
          </w:tcPr>
          <w:p>
            <w:r>
              <w:t>설명</w:t>
            </w:r>
          </w:p>
        </w:tc>
        <w:tc>
          <w:tcPr>
            <w:tcW w:w="2880" w:type="dxa"/>
          </w:tcPr>
          <w:p>
            <w:pPr>
              <w:rPr>
                <w:lang w:eastAsia="ko-KR"/>
                <w:rFonts w:hint="eastAsia"/>
              </w:rPr>
            </w:pPr>
            <w:r>
              <w:t>담당</w:t>
            </w:r>
            <w:r>
              <w:rPr>
                <w:lang w:eastAsia="ko-KR"/>
                <w:rFonts w:hint="eastAsia"/>
              </w:rPr>
              <w:t xml:space="preserve"> 함수</w:t>
            </w:r>
          </w:p>
        </w:tc>
      </w:tr>
      <w:tr>
        <w:tc>
          <w:tcPr>
            <w:tcW w:w="2880" w:type="dxa"/>
          </w:tcPr>
          <w:p>
            <w:r>
              <w:t>원형큐</w:t>
            </w:r>
          </w:p>
        </w:tc>
        <w:tc>
          <w:tcPr>
            <w:tcW w:w="2880" w:type="dxa"/>
          </w:tcPr>
          <w:p>
            <w:r>
              <w:t>환자들의 처리 순서(대기열)를 원형 큐의 형태로 관리</w:t>
            </w:r>
          </w:p>
        </w:tc>
        <w:tc>
          <w:tcPr>
            <w:tcW w:w="2880" w:type="dxa"/>
          </w:tcPr>
          <w:p>
            <w:r>
              <w:t>Circle_queue()</w:t>
            </w:r>
          </w:p>
        </w:tc>
      </w:tr>
      <w:tr>
        <w:tc>
          <w:tcPr>
            <w:tcW w:w="2880" w:type="dxa"/>
          </w:tcPr>
          <w:p>
            <w:r>
              <w:t>큐 정렬</w:t>
            </w:r>
          </w:p>
        </w:tc>
        <w:tc>
          <w:tcPr>
            <w:tcW w:w="2880" w:type="dxa"/>
          </w:tcPr>
          <w:p>
            <w:r>
              <w:t>환자를 우선 순위에 따라 정렬(같은 우선순위일경우 먼저 입력된 순) 환자의 처리, 입력 후에 실행</w:t>
            </w:r>
          </w:p>
        </w:tc>
        <w:tc>
          <w:tcPr>
            <w:tcW w:w="2880" w:type="dxa"/>
          </w:tcPr>
          <w:p>
            <w:r>
              <w:t>sort_queue()</w:t>
            </w:r>
          </w:p>
        </w:tc>
      </w:tr>
      <w:tr>
        <w:tc>
          <w:tcPr>
            <w:tcW w:w="2880" w:type="dxa"/>
          </w:tcPr>
          <w:p>
            <w:r>
              <w:t>스택</w:t>
            </w:r>
          </w:p>
        </w:tc>
        <w:tc>
          <w:tcPr>
            <w:tcW w:w="2880" w:type="dxa"/>
          </w:tcPr>
          <w:p>
            <w:r>
              <w:t>최근 진료 처리된 환자 데이터나 취소 내역을 후입선출(LIFO)방식으로 임시 저장하고, 요청 시 다시 원형큐나 정렬큐로 복구합니다.</w:t>
            </w:r>
          </w:p>
        </w:tc>
        <w:tc>
          <w:tcPr>
            <w:tcW w:w="2880" w:type="dxa"/>
          </w:tcPr>
          <w:p>
            <w:r>
              <w:t>push_history()</w:t>
            </w:r>
          </w:p>
        </w:tc>
      </w:tr>
      <w:tr>
        <w:tc>
          <w:tcPr>
            <w:tcW w:w="2880" w:type="dxa"/>
          </w:tcPr>
          <w:p>
            <w:r>
              <w:t>큐 삽입</w:t>
            </w:r>
          </w:p>
        </w:tc>
        <w:tc>
          <w:tcPr>
            <w:tcW w:w="2880" w:type="dxa"/>
          </w:tcPr>
          <w:p>
            <w:pPr>
              <w:rPr>
                <w:u w:val="single" w:color="auto"/>
              </w:rPr>
            </w:pPr>
            <w:r>
              <w:t>신규 환자가 방문했을때 원형 큐의 포화도를 고려해 이름과 중증도를 입력받아 대기열에 추가</w:t>
            </w:r>
          </w:p>
        </w:tc>
        <w:tc>
          <w:tcPr>
            <w:tcW w:w="2880" w:type="dxa"/>
          </w:tcPr>
          <w:p>
            <w:r>
              <w:t>enqueue()</w:t>
            </w:r>
          </w:p>
        </w:tc>
      </w:tr>
    </w:tbl>
    <w:p>
      <w:pPr>
        <w:pStyle w:val="1"/>
      </w:pPr>
      <w:r>
        <w:t xml:space="preserve">4. </w:t>
      </w:r>
      <w:r>
        <w:t>시스템</w:t>
      </w:r>
      <w:r>
        <w:t xml:space="preserve"> </w:t>
      </w:r>
      <w:r>
        <w:t>구조</w:t>
      </w:r>
      <w:r>
        <w:t xml:space="preserve"> </w:t>
      </w:r>
      <w:r>
        <w:t>설계</w:t>
      </w:r>
    </w:p>
    <w:p>
      <w:r>
        <w:rPr>
          <w:lang w:eastAsia="ko-KR"/>
        </w:rPr>
        <w:t>자료구조 설계</w:t>
      </w:r>
      <w:r>
        <w:rPr>
          <w:lang w:eastAsia="ko-KR"/>
          <w:rFonts w:hint="eastAsia"/>
        </w:rPr>
        <w:t xml:space="preserve"> 및 알고리즘을</w:t>
      </w:r>
      <w:r>
        <w:rPr>
          <w:lang w:eastAsia="ko-KR"/>
        </w:rPr>
        <w:t xml:space="preserve"> 그림 또는 설명으로 작성</w:t>
      </w:r>
    </w:p>
    <w:p>
      <w:pPr>
        <w:spacing w:line="240" w:lineRule="auto"/>
      </w:pPr>
      <w:r>
        <w:t xml:space="preserve">- </w:t>
      </w:r>
      <w:r>
        <w:t>대기열은 원형 큐로 관리</w:t>
      </w:r>
      <w:r>
        <w:br/>
      </w:r>
      <w:r>
        <w:t xml:space="preserve">- </w:t>
      </w:r>
      <w:r>
        <w:t xml:space="preserve">환자의 정보는 구조체로 이름 </w:t>
      </w:r>
      <w:r>
        <w:t>우선순위와 같은 정보를 담음</w:t>
      </w:r>
      <w:r>
        <w:br/>
      </w:r>
      <w:r>
        <w:t xml:space="preserve">- </w:t>
      </w:r>
      <w:r>
        <w:t>큐의 상태는 우선순위를 기준으로 항상 정렬되어 있고 같은 우선순위인 경우에는 먼저 온 순서대로 대기열이 형성됨</w:t>
      </w:r>
      <w:r>
        <w:br/>
      </w:r>
      <w:r>
        <w:t xml:space="preserve">- </w:t>
      </w:r>
      <w:r>
        <w:t>큐가 포화상태일 경우 환자를 받지 않음</w:t>
      </w:r>
      <w:r>
        <w:br/>
      </w:r>
      <w:r>
        <w:t xml:space="preserve">- </w:t>
      </w:r>
      <w:r>
        <w:t>더 높은 우선순위의 환자가와 와서 대기열이 밀린 환자들의 경우 우선순위를 증가시킴 - 환자를 처리한 뒤 처리정보를 스택의 형태로 저장</w:t>
      </w:r>
    </w:p>
    <w:p>
      <w:pPr>
        <w:pStyle w:val="1"/>
      </w:pPr>
      <w:r>
        <w:t xml:space="preserve">5. </w:t>
      </w:r>
      <w:r>
        <w:t>역할</w:t>
      </w:r>
      <w:r>
        <w:t xml:space="preserve"> </w:t>
      </w:r>
      <w:r>
        <w:t>분담</w:t>
      </w:r>
    </w:p>
    <w:tbl>
      <w:tblPr>
        <w:tblStyle w:val="af9"/>
        <w:tblW w:w="0" w:type="auto"/>
        <w:tblLook w:val="04A0" w:firstRow="1" w:lastRow="0" w:firstColumn="1" w:lastColumn="0" w:noHBand="0" w:noVBand="1"/>
      </w:tblPr>
      <w:tblGrid>
        <w:gridCol w:w="4320"/>
        <w:gridCol w:w="4320"/>
      </w:tblGrid>
      <w:tr>
        <w:tc>
          <w:tcPr>
            <w:tcW w:w="4320" w:type="dxa"/>
          </w:tcPr>
          <w:p>
            <w:r>
              <w:t>팀원</w:t>
            </w:r>
          </w:p>
        </w:tc>
        <w:tc>
          <w:tcPr>
            <w:tcW w:w="4320" w:type="dxa"/>
          </w:tcPr>
          <w:p>
            <w:r>
              <w:t>담당 업무</w:t>
            </w:r>
          </w:p>
        </w:tc>
      </w:tr>
      <w:tr>
        <w:tc>
          <w:tcPr>
            <w:tcW w:w="4320" w:type="dxa"/>
          </w:tcPr>
          <w:p>
            <w:r>
              <w:t>동현우</w:t>
            </w:r>
          </w:p>
        </w:tc>
        <w:tc>
          <w:tcPr>
            <w:tcW w:w="4320" w:type="dxa"/>
          </w:tcPr>
          <w:p>
            <w:r>
              <w:t xml:space="preserve">• </w:t>
            </w:r>
            <w:r>
              <w:rPr>
                <w:b/>
              </w:rPr>
              <w:t>원형큐</w:t>
            </w:r>
            <w:r>
              <w:t>: 일반 환자 대기열 관리를 위한 전체 배열(Array) 및 기본 구조체(Struct) 메모리 설계</w:t>
            </w:r>
          </w:p>
          <w:p>
            <w:r>
              <w:t xml:space="preserve">• </w:t>
            </w:r>
            <w:r>
              <w:rPr>
                <w:b/>
              </w:rPr>
              <w:t>엔큐</w:t>
            </w:r>
            <w:r>
              <w:t>: 대기열 포화(Full) 상태 예외 처리 및 원형큐 데이터 삽입(Enqueue) 알고리즘 구현</w:t>
            </w:r>
          </w:p>
          <w:p>
            <w:r>
              <w:t xml:space="preserve">• </w:t>
            </w:r>
            <w:r>
              <w:rPr>
                <w:b/>
              </w:rPr>
              <w:t>큐 정렬</w:t>
            </w:r>
            <w:r>
              <w:t>: 응급 환자 대기열 처리를 위한 최대 힙(Max Heap) 기반 우선순위 트리 설계</w:t>
            </w:r>
          </w:p>
          <w:p>
            <w:r>
              <w:t xml:space="preserve">• </w:t>
            </w:r>
            <w:r>
              <w:rPr>
                <w:b/>
              </w:rPr>
              <w:t>에이징</w:t>
            </w:r>
            <w:r>
              <w:t>: 무한 대기 방지를 위해 대기 시간에 비례해 우선순위를 상향시키는 스케줄링 구현</w:t>
            </w:r>
          </w:p>
        </w:tc>
      </w:tr>
      <w:tr>
        <w:trPr>
          <w:trHeight w:val="1488" w:hRule="atLeast"/>
        </w:trPr>
        <w:tc>
          <w:tcPr>
            <w:tcW w:w="4320" w:type="dxa"/>
          </w:tcPr>
          <w:p>
            <w:r>
              <w:t>이성재</w:t>
            </w:r>
          </w:p>
        </w:tc>
        <w:tc>
          <w:tcPr>
            <w:tcW w:w="4320" w:type="dxa"/>
          </w:tcPr>
          <w:p>
            <w:r>
              <w:rPr>
                <w:rFonts w:ascii="Google Sans Text" w:eastAsia="Google Sans Text" w:hAnsi="Google Sans Text" w:cs="Google Sans Text" w:hint="default"/>
              </w:rPr>
              <w:t xml:space="preserve">• </w:t>
            </w:r>
            <w:r>
              <w:rPr>
                <w:rFonts w:ascii="Google Sans Text" w:eastAsia="Google Sans Text" w:hAnsi="Google Sans Text" w:cs="Google Sans Text" w:hint="default"/>
                <w:b/>
              </w:rPr>
              <w:t>디큐</w:t>
            </w:r>
            <w:r>
              <w:rPr>
                <w:rFonts w:ascii="Google Sans Text" w:eastAsia="Google Sans Text" w:hAnsi="Google Sans Text" w:cs="Google Sans Text" w:hint="default"/>
              </w:rPr>
              <w:t>: 대기열 공백(Empty) 상태 예외 처리 및 가장 오래된 환자 호출(Dequeue) 로직 구현</w:t>
            </w:r>
            <w:r>
              <w:br/>
            </w:r>
            <w:r>
              <w:rPr>
                <w:rFonts w:ascii="Google Sans Text" w:eastAsia="Google Sans Text" w:hAnsi="Google Sans Text" w:cs="Google Sans Text" w:hint="default"/>
              </w:rPr>
              <w:t xml:space="preserve">• </w:t>
            </w:r>
            <w:r>
              <w:rPr>
                <w:rFonts w:ascii="Google Sans Text" w:eastAsia="Google Sans Text" w:hAnsi="Google Sans Text" w:cs="Google Sans Text" w:hint="default"/>
                <w:b/>
              </w:rPr>
              <w:t>스택</w:t>
            </w:r>
            <w:r>
              <w:rPr>
                <w:rFonts w:ascii="Google Sans Text" w:eastAsia="Google Sans Text" w:hAnsi="Google Sans Text" w:cs="Google Sans Text" w:hint="default"/>
              </w:rPr>
              <w:t>: 진료 취소 및 최근 처리 내역을 임시 보관하고 복구(Ctrl+Z)하는 후입선출 기능 구현</w:t>
            </w:r>
            <w:r>
              <w:br/>
            </w:r>
            <w:r>
              <w:rPr>
                <w:rFonts w:ascii="Google Sans Text" w:eastAsia="Google Sans Text" w:hAnsi="Google Sans Text" w:cs="Google Sans Text" w:hint="default"/>
              </w:rPr>
              <w:t xml:space="preserve">• </w:t>
            </w:r>
            <w:r>
              <w:rPr>
                <w:rFonts w:ascii="Google Sans Text" w:eastAsia="Google Sans Text" w:hAnsi="Google Sans Text" w:cs="Google Sans Text" w:hint="default"/>
                <w:b/>
              </w:rPr>
              <w:t>콘솔ui</w:t>
            </w:r>
            <w:r>
              <w:rPr>
                <w:rFonts w:ascii="Google Sans Text" w:eastAsia="Google Sans Text" w:hAnsi="Google Sans Text" w:cs="Google Sans Text" w:hint="default"/>
              </w:rPr>
              <w:t>: 사용자 친화적인 텍스트 기반 터미널 메뉴 설계 및 전체 기능 입출력 화면 연동</w:t>
            </w:r>
          </w:p>
        </w:tc>
      </w:tr>
      <w:tr>
        <w:tc>
          <w:tcPr>
            <w:tcW w:w="4320" w:type="dxa"/>
          </w:tcPr>
          <w:p>
            <w:r>
              <w:t>공통</w:t>
            </w:r>
          </w:p>
        </w:tc>
        <w:tc>
          <w:tcPr>
            <w:tcW w:w="4320" w:type="dxa"/>
          </w:tcPr>
          <w:p>
            <w:r>
              <w:rPr>
                <w:rFonts w:ascii="Google Sans Text" w:eastAsia="Google Sans Text" w:hAnsi="Google Sans Text" w:cs="Google Sans Text" w:hint="default"/>
                <w:sz w:val="22"/>
              </w:rPr>
              <w:t>•</w:t>
            </w:r>
            <w:r>
              <w:rPr>
                <w:b/>
              </w:rPr>
              <w:t>깃허브셋팅</w:t>
            </w:r>
          </w:p>
          <w:p>
            <w:r>
              <w:t>-</w:t>
            </w:r>
            <w:r>
              <w:t>초기 프로젝트 폴더 구조화</w:t>
            </w:r>
          </w:p>
          <w:p>
            <w:r>
              <w:rPr>
                <w:rFonts w:ascii="Google Sans Text" w:eastAsia="Google Sans Text" w:hAnsi="Google Sans Text" w:cs="Google Sans Text" w:hint="default"/>
                <w:sz w:val="22"/>
              </w:rPr>
              <w:t>-</w:t>
            </w:r>
            <w:r>
              <w:t>깃허브 환경 공동 구축</w:t>
            </w:r>
          </w:p>
        </w:tc>
      </w:tr>
    </w:tbl>
    <w:p/>
    <w:p>
      <w:pPr>
        <w:pStyle w:val="1"/>
      </w:pPr>
      <w:r>
        <w:t xml:space="preserve">6. </w:t>
      </w:r>
      <w:r>
        <w:t>개발</w:t>
      </w:r>
      <w:r>
        <w:t xml:space="preserve"> </w:t>
      </w:r>
      <w:r>
        <w:t>일정</w:t>
      </w:r>
    </w:p>
    <w:tbl>
      <w:tblPr>
        <w:tblStyle w:val="af9"/>
        <w:tblW w:w="0" w:type="auto"/>
        <w:tblLook w:val="04A0" w:firstRow="1" w:lastRow="0" w:firstColumn="1" w:lastColumn="0" w:noHBand="0" w:noVBand="1"/>
      </w:tblPr>
      <w:tblGrid>
        <w:gridCol w:w="4320"/>
        <w:gridCol w:w="4320"/>
      </w:tblGrid>
      <w:tr>
        <w:tc>
          <w:tcPr>
            <w:tcW w:w="4320" w:type="dxa"/>
          </w:tcPr>
          <w:p>
            <w:r>
              <w:t>주차</w:t>
            </w:r>
          </w:p>
        </w:tc>
        <w:tc>
          <w:tcPr>
            <w:tcW w:w="4320" w:type="dxa"/>
          </w:tcPr>
          <w:p>
            <w:r>
              <w:t>개발 내용</w:t>
            </w:r>
          </w:p>
        </w:tc>
      </w:tr>
      <w:tr>
        <w:tc>
          <w:tcPr>
            <w:tcW w:w="4320" w:type="dxa"/>
          </w:tcPr>
          <w:p>
            <w:r>
              <w:t>1주차</w:t>
            </w:r>
          </w:p>
        </w:tc>
        <w:tc>
          <w:tcPr>
            <w:tcW w:w="4320" w:type="dxa"/>
          </w:tcPr>
          <w:p>
            <w:r>
              <w:rPr>
                <w:b/>
              </w:rPr>
              <w:t>역할 분담 및 프로젝트 기본 구조 세팅</w:t>
            </w:r>
          </w:p>
          <w:p>
            <w:r>
              <w:t>- 시스템 요구사항 정의 및 환자 정보 구조체(struct) 설계</w:t>
            </w:r>
          </w:p>
          <w:p/>
          <w:p>
            <w:r>
              <w:t>- 기능별 파일 분할(모듈화) 폴더 구조 세팅 및 GitHub 원격 저장소 연결</w:t>
            </w:r>
          </w:p>
        </w:tc>
      </w:tr>
      <w:tr>
        <w:tc>
          <w:tcPr>
            <w:tcW w:w="4320" w:type="dxa"/>
          </w:tcPr>
          <w:p>
            <w:r>
              <w:t>2주차</w:t>
            </w:r>
          </w:p>
        </w:tc>
        <w:tc>
          <w:tcPr>
            <w:tcW w:w="4320" w:type="dxa"/>
          </w:tcPr>
          <w:p>
            <w:r>
              <w:rPr>
                <w:b/>
              </w:rPr>
              <w:t>원형 큐 및 스택 기능 구현</w:t>
            </w:r>
          </w:p>
          <w:p>
            <w:r>
              <w:t>- 일반 환자 처리를 위한 원형 큐(Circular Queue) 기능 구현</w:t>
            </w:r>
          </w:p>
          <w:p/>
          <w:p>
            <w:r>
              <w:t>- 최근 진료 기록 저장을 위한 스택(Stack) 기능 구현 및 콘솔 메뉴 화면 제작</w:t>
            </w:r>
          </w:p>
        </w:tc>
      </w:tr>
      <w:tr>
        <w:tc>
          <w:tcPr>
            <w:tcW w:w="4320" w:type="dxa"/>
          </w:tcPr>
          <w:p>
            <w:r>
              <w:t>3주차</w:t>
            </w:r>
          </w:p>
        </w:tc>
        <w:tc>
          <w:tcPr>
            <w:tcW w:w="4320" w:type="dxa"/>
          </w:tcPr>
          <w:p>
            <w:r>
              <w:rPr>
                <w:b/>
              </w:rPr>
              <w:t>큐 정렬 및 에이징 알고리즘 구현</w:t>
            </w:r>
          </w:p>
          <w:p>
            <w:r>
              <w:t>- 응급 환자 처리를 위한 최대 힙(Max Heap) 기반 큐 정렬 로직 구현</w:t>
            </w:r>
          </w:p>
          <w:p/>
          <w:p>
            <w:r>
              <w:t>- 대기 시간에 따라 우선순위를 동적으로 올려주는 에이징(Aging) 기능 개발</w:t>
            </w:r>
          </w:p>
        </w:tc>
      </w:tr>
      <w:tr>
        <w:tc>
          <w:tcPr>
            <w:tcW w:w="4320" w:type="dxa"/>
          </w:tcPr>
          <w:p>
            <w:r>
              <w:t>4주차</w:t>
            </w:r>
          </w:p>
        </w:tc>
        <w:tc>
          <w:tcPr>
            <w:tcW w:w="4320" w:type="dxa"/>
          </w:tcPr>
          <w:p>
            <w:r>
              <w:rPr>
                <w:b/>
              </w:rPr>
              <w:t>전체 소스 파일 통합 및 최종 문서화</w:t>
            </w:r>
          </w:p>
          <w:p>
            <w:r>
              <w:t>- 메인 프로그램(main.c)과 각 자료구조 파일 통합 및 정상 작동 확인</w:t>
            </w:r>
          </w:p>
          <w:p/>
          <w:p>
            <w:r>
              <w:t>- 제공된 표준 예식을 베이스로 한 README.md 문서 작성 및 시연 준비</w:t>
            </w:r>
          </w:p>
        </w:tc>
      </w:tr>
    </w:tbl>
    <w:p>
      <w:r>
        <w:br w:type="page"/>
      </w:r>
    </w:p>
    <w:p>
      <w:pPr>
        <w:pStyle w:val="1"/>
      </w:pPr>
      <w:r>
        <w:t xml:space="preserve">7. </w:t>
      </w:r>
      <w:r>
        <w:t>예상</w:t>
      </w:r>
      <w:r>
        <w:t xml:space="preserve"> </w:t>
      </w:r>
      <w:r>
        <w:t>결과</w:t>
      </w:r>
      <w:r>
        <w:t xml:space="preserve"> </w:t>
      </w:r>
      <w:r>
        <w:t>및</w:t>
      </w:r>
      <w:r>
        <w:t xml:space="preserve"> </w:t>
      </w:r>
      <w:r>
        <w:t>기대</w:t>
      </w:r>
      <w:r>
        <w:t xml:space="preserve"> </w:t>
      </w:r>
      <w:r>
        <w:t>효과</w:t>
      </w:r>
    </w:p>
    <w:p>
      <w:r>
        <w:rPr>
          <w:lang w:eastAsia="ko-KR"/>
        </w:rPr>
        <w:t>프로젝트 완료 후 기대되는 결과를 작성하세요.</w:t>
      </w:r>
    </w:p>
    <w:p>
      <w:r>
        <w:t>지금까지는 자료구조를 강의를 통해 배우거나 생성형AI를 통해 이론적으로 학습을 했다면, 본 프로젝트를 통해 직접 각 자료구조가 어떤 분야에 사용하면 좋을지 고민하고 또 구현함으로써  직접 피부에 와닫지 않았던 자료구조 들을 단순한 이론이 아닌 실제 문제 해결에 적용해 봄으로써 그 원리와 효용성을 깊이 있게 체득할 수 있을것 같습니다.</w:t>
      </w:r>
    </w:p>
    <w:p>
      <w:r>
        <w:t xml:space="preserve">더 나아가, 단순한 프로젝트 개발이 아닌, Github를 통한 개발을 통해 프로젝트 설계 </w:t>
      </w:r>
      <w:r>
        <w:t xml:space="preserve">능력과 팀 프로젝트를 통한 협업 능력도 기를 수 있을것으로 기대합니다. </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견고딕">
    <w:notTrueType w:val="false"/>
  </w:font>
  <w:font w:name="맑은 고딕">
    <w:panose1 w:val="020B0503020000020004"/>
    <w:notTrueType w:val="false"/>
    <w:pitch w:val="variable"/>
    <w:sig w:usb0="900002AF" w:usb1="69D77CFB" w:usb2="00000032" w:usb3="00000001" w:csb0="00280001" w:csb1="00000001"/>
  </w:font>
  <w:font w:name="Google Sans Text">
    <w:notTrueType w:val="false"/>
  </w:font>
  <w:font w:name="Courier">
    <w:notTrueType w:val="false"/>
  </w:font>
  <w:font w:name="Symbol">
    <w:panose1 w:val="05050102010706020507"/>
    <w:notTrueType w:val="false"/>
    <w:pitch w:val="variabl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20"/>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30"/>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a"/>
      <w:pPr>
        <w:ind w:left="360" w:hanging="360"/>
        <w:tabs>
          <w:tab w:val="num" w:pos="360"/>
        </w:tabs>
      </w:pPr>
    </w:lvl>
  </w:abstractNum>
  <w:abstractNum w:abstractNumId="4">
    <w:nsid w:val="ffffff7f"/>
    <w:multiLevelType w:val="singleLevel"/>
    <w:tmpl w:val="38441652"/>
    <w:lvl w:ilvl="0">
      <w:start w:val="1"/>
      <w:lvlText w:val="%1."/>
      <w:lvlJc w:val="left"/>
      <w:pStyle w:val="2"/>
      <w:pPr>
        <w:ind w:left="720" w:hanging="360"/>
        <w:tabs>
          <w:tab w:val="num" w:pos="720"/>
        </w:tabs>
      </w:pPr>
    </w:lvl>
  </w:abstractNum>
  <w:abstractNum w:abstractNumId="5">
    <w:nsid w:val="ffffff7e"/>
    <w:multiLevelType w:val="singleLevel"/>
    <w:tmpl w:val="fb12693a"/>
    <w:lvl w:ilvl="0">
      <w:start w:val="1"/>
      <w:lvlText w:val="%1."/>
      <w:lvlJc w:val="left"/>
      <w:pStyle w:val="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 w:unhideWhenUsed="1" w:qFormat="0"/>
    <w:lsdException w:name="index 2" w:semiHidden="1" w:uiPriority="-1" w:unhideWhenUsed="1" w:qFormat="0"/>
    <w:lsdException w:name="index 3" w:semiHidden="1" w:uiPriority="-1" w:unhideWhenUsed="1" w:qFormat="0"/>
    <w:lsdException w:name="index 4" w:semiHidden="1" w:uiPriority="-1" w:unhideWhenUsed="1" w:qFormat="0"/>
    <w:lsdException w:name="index 5" w:semiHidden="1" w:uiPriority="-1" w:unhideWhenUsed="1" w:qFormat="0"/>
    <w:lsdException w:name="index 6" w:semiHidden="1" w:uiPriority="-1" w:unhideWhenUsed="1" w:qFormat="0"/>
    <w:lsdException w:name="index 7" w:semiHidden="1" w:uiPriority="-1" w:unhideWhenUsed="1" w:qFormat="0"/>
    <w:lsdException w:name="index 8" w:semiHidden="1" w:uiPriority="-1" w:unhideWhenUsed="1" w:qFormat="0"/>
    <w:lsdException w:name="index 9" w:semiHidden="1" w:uiPriority="-1" w:unhideWhenUsed="1" w:qFormat="0"/>
    <w:lsdException w:name="toc 1" w:semiHidden="1" w:uiPriority="87" w:unhideWhenUsed="1" w:qFormat="0"/>
    <w:lsdException w:name="toc 2" w:semiHidden="1" w:uiPriority="87" w:unhideWhenUsed="1" w:qFormat="0"/>
    <w:lsdException w:name="toc 3" w:semiHidden="1" w:uiPriority="87" w:unhideWhenUsed="1" w:qFormat="0"/>
    <w:lsdException w:name="toc 4" w:semiHidden="1" w:uiPriority="87" w:unhideWhenUsed="1" w:qFormat="0"/>
    <w:lsdException w:name="toc 5" w:semiHidden="1" w:uiPriority="87" w:unhideWhenUsed="1" w:qFormat="0"/>
    <w:lsdException w:name="toc 6" w:semiHidden="1" w:uiPriority="87" w:unhideWhenUsed="1" w:qFormat="0"/>
    <w:lsdException w:name="toc 7" w:semiHidden="1" w:uiPriority="87" w:unhideWhenUsed="1" w:qFormat="0"/>
    <w:lsdException w:name="toc 8" w:semiHidden="1" w:uiPriority="87" w:unhideWhenUsed="1" w:qFormat="0"/>
    <w:lsdException w:name="toc 9" w:semiHidden="1" w:uiPriority="87" w:unhideWhenUsed="1" w:qFormat="0"/>
    <w:lsdException w:name="Normal Indent" w:semiHidden="1" w:uiPriority="-1" w:unhideWhenUsed="1" w:qFormat="0"/>
    <w:lsdException w:name="footnote text" w:semiHidden="1" w:uiPriority="-1" w:unhideWhenUsed="1" w:qFormat="0"/>
    <w:lsdException w:name="annotation text" w:semiHidden="1" w:uiPriority="-1" w:unhideWhenUsed="1" w:qFormat="0"/>
    <w:lsdException w:name="header" w:semiHidden="1" w:uiPriority="-1" w:unhideWhenUsed="1" w:qFormat="0"/>
    <w:lsdException w:name="footer" w:semiHidden="1" w:uiPriority="-1" w:unhideWhenUsed="1" w:qFormat="0"/>
    <w:lsdException w:name="index heading" w:semiHidden="1" w:uiPriority="-1" w:unhideWhenUsed="1" w:qFormat="0"/>
    <w:lsdException w:name="caption" w:semiHidden="1" w:uiPriority="83" w:unhideWhenUsed="1" w:qFormat="1"/>
    <w:lsdException w:name="table of figures" w:semiHidden="1" w:uiPriority="-1" w:unhideWhenUsed="1" w:qFormat="0"/>
    <w:lsdException w:name="envelope address" w:semiHidden="1" w:uiPriority="-1" w:unhideWhenUsed="1" w:qFormat="0"/>
    <w:lsdException w:name="envelope return" w:semiHidden="1" w:uiPriority="-1" w:unhideWhenUsed="1" w:qFormat="0"/>
    <w:lsdException w:name="footnote reference" w:semiHidden="1" w:uiPriority="-1" w:unhideWhenUsed="1" w:qFormat="0"/>
    <w:lsdException w:name="annotation reference" w:semiHidden="1" w:uiPriority="-1" w:unhideWhenUsed="1" w:qFormat="0"/>
    <w:lsdException w:name="line number" w:semiHidden="1" w:uiPriority="-1" w:unhideWhenUsed="1" w:qFormat="0"/>
    <w:lsdException w:name="page number" w:semiHidden="1" w:uiPriority="-1" w:unhideWhenUsed="1" w:qFormat="0"/>
    <w:lsdException w:name="endnote reference" w:semiHidden="1" w:uiPriority="-1" w:unhideWhenUsed="1" w:qFormat="0"/>
    <w:lsdException w:name="endnote text" w:semiHidden="1" w:uiPriority="-1" w:unhideWhenUsed="1" w:qFormat="0"/>
    <w:lsdException w:name="table of authorities" w:semiHidden="1" w:uiPriority="-1" w:unhideWhenUsed="1" w:qFormat="0"/>
    <w:lsdException w:name="macro" w:semiHidden="1" w:uiPriority="-1" w:unhideWhenUsed="1" w:qFormat="0"/>
    <w:lsdException w:name="toa heading" w:semiHidden="1" w:uiPriority="-1" w:unhideWhenUsed="1" w:qFormat="0"/>
    <w:lsdException w:name="List" w:semiHidden="1" w:uiPriority="-1" w:unhideWhenUsed="1" w:qFormat="0"/>
    <w:lsdException w:name="List Bullet" w:semiHidden="1" w:uiPriority="-1" w:unhideWhenUsed="1" w:qFormat="0"/>
    <w:lsdException w:name="List Number" w:semiHidden="1" w:uiPriority="-1" w:unhideWhenUsed="1" w:qFormat="0"/>
    <w:lsdException w:name="List 2" w:semiHidden="1" w:uiPriority="-1" w:unhideWhenUsed="1" w:qFormat="0"/>
    <w:lsdException w:name="List 3" w:semiHidden="1" w:uiPriority="-1" w:unhideWhenUsed="1" w:qFormat="0"/>
    <w:lsdException w:name="List 4" w:semiHidden="1" w:uiPriority="-1" w:unhideWhenUsed="1" w:qFormat="0"/>
    <w:lsdException w:name="List 5" w:semiHidden="1" w:uiPriority="-1" w:unhideWhenUsed="1" w:qFormat="0"/>
    <w:lsdException w:name="List Bullet 2" w:semiHidden="1" w:uiPriority="-1" w:unhideWhenUsed="1" w:qFormat="0"/>
    <w:lsdException w:name="List Bullet 3" w:semiHidden="1" w:uiPriority="-1" w:unhideWhenUsed="1" w:qFormat="0"/>
    <w:lsdException w:name="List Bullet 4" w:semiHidden="1" w:uiPriority="-1" w:unhideWhenUsed="1" w:qFormat="0"/>
    <w:lsdException w:name="List Bullet 5" w:semiHidden="1" w:uiPriority="-1" w:unhideWhenUsed="1" w:qFormat="0"/>
    <w:lsdException w:name="List Number 2" w:semiHidden="1" w:uiPriority="-1" w:unhideWhenUsed="1" w:qFormat="0"/>
    <w:lsdException w:name="List Number 3" w:semiHidden="1" w:uiPriority="-1" w:unhideWhenUsed="1" w:qFormat="0"/>
    <w:lsdException w:name="List Number 4" w:semiHidden="1" w:uiPriority="-1" w:unhideWhenUsed="1" w:qFormat="0"/>
    <w:lsdException w:name="List Number 5" w:semiHidden="1" w:uiPriority="-1" w:unhideWhenUsed="1" w:qFormat="0"/>
    <w:lsdException w:name="Title" w:semiHidden="0" w:uiPriority="22" w:unhideWhenUsed="0" w:qFormat="1"/>
    <w:lsdException w:name="Closing" w:semiHidden="1" w:uiPriority="-1" w:unhideWhenUsed="1" w:qFormat="0"/>
    <w:lsdException w:name="Signature" w:semiHidden="1" w:uiPriority="-1" w:unhideWhenUsed="1" w:qFormat="0"/>
    <w:lsdException w:name="Default Paragraph Font" w:semiHidden="1" w:uiPriority="1" w:unhideWhenUsed="1" w:qFormat="0"/>
    <w:lsdException w:name="Body Text" w:semiHidden="1" w:uiPriority="-1" w:unhideWhenUsed="1" w:qFormat="0"/>
    <w:lsdException w:name="Body Text Indent" w:semiHidden="1" w:uiPriority="-1" w:unhideWhenUsed="1" w:qFormat="0"/>
    <w:lsdException w:name="List Continue" w:semiHidden="1" w:uiPriority="-1" w:unhideWhenUsed="1" w:qFormat="0"/>
    <w:lsdException w:name="List Continue 2" w:semiHidden="1" w:uiPriority="-1" w:unhideWhenUsed="1" w:qFormat="0"/>
    <w:lsdException w:name="List Continue 3" w:semiHidden="1" w:uiPriority="-1" w:unhideWhenUsed="1" w:qFormat="0"/>
    <w:lsdException w:name="List Continue 4" w:semiHidden="1" w:uiPriority="-1" w:unhideWhenUsed="1" w:qFormat="0"/>
    <w:lsdException w:name="List Continue 5" w:semiHidden="1" w:uiPriority="-1" w:unhideWhenUsed="1" w:qFormat="0"/>
    <w:lsdException w:name="Message Header" w:semiHidden="1" w:uiPriority="-1" w:unhideWhenUsed="1" w:qFormat="0"/>
    <w:lsdException w:name="Subtitle" w:semiHidden="0" w:uiPriority="23" w:unhideWhenUsed="0" w:qFormat="1"/>
    <w:lsdException w:name="Salutation" w:semiHidden="1" w:uiPriority="-1" w:unhideWhenUsed="1" w:qFormat="0"/>
    <w:lsdException w:name="Date" w:semiHidden="1" w:uiPriority="-1" w:unhideWhenUsed="1" w:qFormat="0"/>
    <w:lsdException w:name="Body Text First Indent" w:semiHidden="1" w:uiPriority="-1" w:unhideWhenUsed="1" w:qFormat="0"/>
    <w:lsdException w:name="Body Text First Indent 2" w:semiHidden="1" w:uiPriority="-1" w:unhideWhenUsed="1" w:qFormat="0"/>
    <w:lsdException w:name="Note Heading" w:semiHidden="1" w:uiPriority="-1" w:unhideWhenUsed="1" w:qFormat="0"/>
    <w:lsdException w:name="Body Text 2" w:semiHidden="1" w:uiPriority="-1" w:unhideWhenUsed="1" w:qFormat="0"/>
    <w:lsdException w:name="Body Text 3" w:semiHidden="1" w:uiPriority="-1" w:unhideWhenUsed="1" w:qFormat="0"/>
    <w:lsdException w:name="Body Text Indent 2" w:semiHidden="1" w:uiPriority="-1" w:unhideWhenUsed="1" w:qFormat="0"/>
    <w:lsdException w:name="Body Text Indent 3" w:semiHidden="1" w:uiPriority="-1" w:unhideWhenUsed="1" w:qFormat="0"/>
    <w:lsdException w:name="Block Text" w:semiHidden="1" w:uiPriority="-1" w:unhideWhenUsed="1" w:qFormat="0"/>
    <w:lsdException w:name="Hyperlink" w:semiHidden="1" w:uiPriority="-1" w:unhideWhenUsed="1" w:qFormat="0"/>
    <w:lsdException w:name="FollowedHyperlink" w:semiHidden="1" w:uiPriority="-1" w:unhideWhenUsed="1" w:qFormat="0"/>
    <w:lsdException w:name="Strong" w:semiHidden="0" w:uiPriority="52" w:unhideWhenUsed="0" w:qFormat="1"/>
    <w:lsdException w:name="Emphasis" w:semiHidden="0" w:uiPriority="50" w:unhideWhenUsed="0" w:qFormat="1"/>
    <w:lsdException w:name="Document Map" w:semiHidden="1" w:uiPriority="-1" w:unhideWhenUsed="1" w:qFormat="0"/>
    <w:lsdException w:name="Plain Text" w:semiHidden="1" w:uiPriority="-1" w:unhideWhenUsed="1" w:qFormat="0"/>
    <w:lsdException w:name="E-mail Signature" w:semiHidden="1" w:uiPriority="-1" w:unhideWhenUsed="1" w:qFormat="0"/>
    <w:lsdException w:name="HTML Top of Form" w:semiHidden="1" w:uiPriority="-1" w:unhideWhenUsed="1" w:qFormat="0"/>
    <w:lsdException w:name="HTML Bottom of Form" w:semiHidden="1" w:uiPriority="-1" w:unhideWhenUsed="1" w:qFormat="0"/>
    <w:lsdException w:name="Normal (Web)" w:semiHidden="1" w:uiPriority="-1" w:unhideWhenUsed="1" w:qFormat="0"/>
    <w:lsdException w:name="HTML Acronym" w:semiHidden="1" w:uiPriority="-1" w:unhideWhenUsed="1" w:qFormat="0"/>
    <w:lsdException w:name="HTML Address" w:semiHidden="1" w:uiPriority="-1" w:unhideWhenUsed="1" w:qFormat="0"/>
    <w:lsdException w:name="HTML Cite" w:semiHidden="1" w:uiPriority="-1" w:unhideWhenUsed="1" w:qFormat="0"/>
    <w:lsdException w:name="HTML Code" w:semiHidden="1" w:uiPriority="-1" w:unhideWhenUsed="1" w:qFormat="0"/>
    <w:lsdException w:name="HTML Definition" w:semiHidden="1" w:uiPriority="-1" w:unhideWhenUsed="1" w:qFormat="0"/>
    <w:lsdException w:name="HTML Keyboard" w:semiHidden="1" w:uiPriority="-1" w:unhideWhenUsed="1" w:qFormat="0"/>
    <w:lsdException w:name="HTML Preformatted" w:semiHidden="1" w:uiPriority="-1" w:unhideWhenUsed="1" w:qFormat="0"/>
    <w:lsdException w:name="HTML Sample" w:semiHidden="1" w:uiPriority="-1" w:unhideWhenUsed="1" w:qFormat="0"/>
    <w:lsdException w:name="HTML Typewriter" w:semiHidden="1" w:uiPriority="-1" w:unhideWhenUsed="1" w:qFormat="0"/>
    <w:lsdException w:name="HTML Variable" w:semiHidden="1" w:uiPriority="-1" w:unhideWhenUsed="1" w:qFormat="0"/>
    <w:lsdException w:name="Normal Table" w:semiHidden="1" w:uiPriority="-1" w:unhideWhenUsed="1" w:qFormat="0"/>
    <w:lsdException w:name="annotation subject" w:semiHidden="1" w:uiPriority="-1" w:unhideWhenUsed="1" w:qFormat="0"/>
    <w:lsdException w:name="No List" w:semiHidden="1" w:uiPriority="-1" w:unhideWhenUsed="1" w:qFormat="0"/>
    <w:lsdException w:name="Outline List 1" w:semiHidden="1" w:uiPriority="-1" w:unhideWhenUsed="1" w:qFormat="0"/>
    <w:lsdException w:name="Outline List 2" w:semiHidden="1" w:uiPriority="-1" w:unhideWhenUsed="1" w:qFormat="0"/>
    <w:lsdException w:name="Outline List 3"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Balloon Text" w:semiHidden="1" w:uiPriority="-1" w:unhideWhenUsed="1" w:qFormat="0"/>
    <w:lsdException w:name="Table Grid" w:semiHidden="0" w:uiPriority="137" w:unhideWhenUsed="0" w:qFormat="0"/>
    <w:lsdException w:name="Table Theme" w:semiHidden="1" w:uiPriority="-1" w:unhideWhenUsed="1" w:qFormat="0"/>
    <w:lsdException w:name="Placeholder Text" w:semiHidden="1" w:uiPriority="-1" w:unhideWhenUsed="0" w:qFormat="0"/>
    <w:lsdException w:name="No Spacing" w:semiHidden="0" w:uiPriority="1" w:unhideWhenUsed="0" w:qFormat="1"/>
    <w:lsdException w:name="Light Shading" w:semiHidden="0" w:uiPriority="150" w:unhideWhenUsed="0" w:qFormat="0"/>
    <w:lsdException w:name="Light List" w:semiHidden="0" w:uiPriority="151" w:unhideWhenUsed="0" w:qFormat="0"/>
    <w:lsdException w:name="Light Grid" w:semiHidden="0" w:uiPriority="152" w:unhideWhenUsed="0" w:qFormat="0"/>
    <w:lsdException w:name="Medium Shading 1" w:semiHidden="0" w:uiPriority="153" w:unhideWhenUsed="0" w:qFormat="0"/>
    <w:lsdException w:name="Medium Shading 2" w:semiHidden="0" w:uiPriority="256" w:unhideWhenUsed="0" w:qFormat="0"/>
    <w:lsdException w:name="Medium List 1" w:semiHidden="0" w:uiPriority="257" w:unhideWhenUsed="0" w:qFormat="0"/>
    <w:lsdException w:name="Medium List 2" w:semiHidden="0" w:uiPriority="258" w:unhideWhenUsed="0" w:qFormat="0"/>
    <w:lsdException w:name="Medium Grid 1" w:semiHidden="0" w:uiPriority="259" w:unhideWhenUsed="0" w:qFormat="0"/>
    <w:lsdException w:name="Medium Grid 2" w:semiHidden="0" w:uiPriority="260" w:unhideWhenUsed="0" w:qFormat="0"/>
    <w:lsdException w:name="Medium Grid 3" w:semiHidden="0" w:uiPriority="261" w:unhideWhenUsed="0" w:qFormat="0"/>
    <w:lsdException w:name="Dark List" w:semiHidden="0" w:uiPriority="274" w:unhideWhenUsed="0" w:qFormat="0"/>
    <w:lsdException w:name="Colorful Shading" w:semiHidden="0" w:uiPriority="275" w:unhideWhenUsed="0" w:qFormat="0"/>
    <w:lsdException w:name="Colorful List" w:semiHidden="0" w:uiPriority="276" w:unhideWhenUsed="0" w:qFormat="0"/>
    <w:lsdException w:name="Colorful Grid" w:semiHidden="0" w:uiPriority="277" w:unhideWhenUsed="0" w:qFormat="0"/>
    <w:lsdException w:name="Light Shading Accent 1" w:semiHidden="0" w:uiPriority="150" w:unhideWhenUsed="0" w:qFormat="0"/>
    <w:lsdException w:name="Light List Accent 1" w:semiHidden="0" w:uiPriority="151" w:unhideWhenUsed="0" w:qFormat="0"/>
    <w:lsdException w:name="Light Grid Accent 1" w:semiHidden="0" w:uiPriority="152" w:unhideWhenUsed="0" w:qFormat="0"/>
    <w:lsdException w:name="Medium Shading 1 Accent 1" w:semiHidden="0" w:uiPriority="153" w:unhideWhenUsed="0" w:qFormat="0"/>
    <w:lsdException w:name="Medium Shading 2 Accent 1" w:semiHidden="0" w:uiPriority="256" w:unhideWhenUsed="0" w:qFormat="0"/>
    <w:lsdException w:name="Medium List 1 Accent 1" w:semiHidden="0" w:uiPriority="257" w:unhideWhenUsed="0" w:qFormat="0"/>
    <w:lsdException w:name="Revision" w:semiHidden="1" w:uiPriority="-1" w:unhideWhenUsed="0" w:qFormat="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qFormat="0"/>
    <w:lsdException w:name="Medium Grid 1 Accent 1" w:semiHidden="0" w:uiPriority="259" w:unhideWhenUsed="0" w:qFormat="0"/>
    <w:lsdException w:name="Medium Grid 2 Accent 1" w:semiHidden="0" w:uiPriority="260" w:unhideWhenUsed="0" w:qFormat="0"/>
    <w:lsdException w:name="Medium Grid 3 Accent 1" w:semiHidden="0" w:uiPriority="261" w:unhideWhenUsed="0" w:qFormat="0"/>
    <w:lsdException w:name="Dark List Accent 1" w:semiHidden="0" w:uiPriority="274" w:unhideWhenUsed="0" w:qFormat="0"/>
    <w:lsdException w:name="Colorful Shading Accent 1" w:semiHidden="0" w:uiPriority="275" w:unhideWhenUsed="0" w:qFormat="0"/>
    <w:lsdException w:name="Colorful List Accent 1" w:semiHidden="0" w:uiPriority="276" w:unhideWhenUsed="0" w:qFormat="0"/>
    <w:lsdException w:name="Colorful Grid Accent 1" w:semiHidden="0" w:uiPriority="277" w:unhideWhenUsed="0" w:qFormat="0"/>
    <w:lsdException w:name="Light Shading Accent 2" w:semiHidden="0" w:uiPriority="150" w:unhideWhenUsed="0" w:qFormat="0"/>
    <w:lsdException w:name="Light List Accent 2" w:semiHidden="0" w:uiPriority="151" w:unhideWhenUsed="0" w:qFormat="0"/>
    <w:lsdException w:name="Light Grid Accent 2" w:semiHidden="0" w:uiPriority="152" w:unhideWhenUsed="0" w:qFormat="0"/>
    <w:lsdException w:name="Medium Shading 1 Accent 2" w:semiHidden="0" w:uiPriority="153" w:unhideWhenUsed="0" w:qFormat="0"/>
    <w:lsdException w:name="Medium Shading 2 Accent 2" w:semiHidden="0" w:uiPriority="256" w:unhideWhenUsed="0" w:qFormat="0"/>
    <w:lsdException w:name="Medium List 1 Accent 2" w:semiHidden="0" w:uiPriority="257" w:unhideWhenUsed="0" w:qFormat="0"/>
    <w:lsdException w:name="Medium List 2 Accent 2" w:semiHidden="0" w:uiPriority="258" w:unhideWhenUsed="0" w:qFormat="0"/>
    <w:lsdException w:name="Medium Grid 1 Accent 2" w:semiHidden="0" w:uiPriority="259" w:unhideWhenUsed="0" w:qFormat="0"/>
    <w:lsdException w:name="Medium Grid 2 Accent 2" w:semiHidden="0" w:uiPriority="260" w:unhideWhenUsed="0" w:qFormat="0"/>
    <w:lsdException w:name="Medium Grid 3 Accent 2" w:semiHidden="0" w:uiPriority="261" w:unhideWhenUsed="0" w:qFormat="0"/>
    <w:lsdException w:name="Dark List Accent 2" w:semiHidden="0" w:uiPriority="274" w:unhideWhenUsed="0" w:qFormat="0"/>
    <w:lsdException w:name="Colorful Shading Accent 2" w:semiHidden="0" w:uiPriority="275" w:unhideWhenUsed="0" w:qFormat="0"/>
    <w:lsdException w:name="Colorful List Accent 2" w:semiHidden="0" w:uiPriority="276" w:unhideWhenUsed="0" w:qFormat="0"/>
    <w:lsdException w:name="Colorful Grid Accent 2" w:semiHidden="0" w:uiPriority="277" w:unhideWhenUsed="0" w:qFormat="0"/>
    <w:lsdException w:name="Light Shading Accent 3" w:semiHidden="0" w:uiPriority="150" w:unhideWhenUsed="0" w:qFormat="0"/>
    <w:lsdException w:name="Light List Accent 3" w:semiHidden="0" w:uiPriority="151" w:unhideWhenUsed="0" w:qFormat="0"/>
    <w:lsdException w:name="Light Grid Accent 3" w:semiHidden="0" w:uiPriority="152" w:unhideWhenUsed="0" w:qFormat="0"/>
    <w:lsdException w:name="Medium Shading 1 Accent 3" w:semiHidden="0" w:uiPriority="153" w:unhideWhenUsed="0" w:qFormat="0"/>
    <w:lsdException w:name="Medium Shading 2 Accent 3" w:semiHidden="0" w:uiPriority="256" w:unhideWhenUsed="0" w:qFormat="0"/>
    <w:lsdException w:name="Medium List 1 Accent 3" w:semiHidden="0" w:uiPriority="257" w:unhideWhenUsed="0" w:qFormat="0"/>
    <w:lsdException w:name="Medium List 2 Accent 3" w:semiHidden="0" w:uiPriority="258" w:unhideWhenUsed="0" w:qFormat="0"/>
    <w:lsdException w:name="Medium Grid 1 Accent 3" w:semiHidden="0" w:uiPriority="259" w:unhideWhenUsed="0" w:qFormat="0"/>
    <w:lsdException w:name="Medium Grid 2 Accent 3" w:semiHidden="0" w:uiPriority="260" w:unhideWhenUsed="0" w:qFormat="0"/>
    <w:lsdException w:name="Medium Grid 3 Accent 3" w:semiHidden="0" w:uiPriority="261" w:unhideWhenUsed="0" w:qFormat="0"/>
    <w:lsdException w:name="Dark List Accent 3" w:semiHidden="0" w:uiPriority="274" w:unhideWhenUsed="0" w:qFormat="0"/>
    <w:lsdException w:name="Colorful Shading Accent 3" w:semiHidden="0" w:uiPriority="275" w:unhideWhenUsed="0" w:qFormat="0"/>
    <w:lsdException w:name="Colorful List Accent 3" w:semiHidden="0" w:uiPriority="276" w:unhideWhenUsed="0" w:qFormat="0"/>
    <w:lsdException w:name="Colorful Grid Accent 3" w:semiHidden="0" w:uiPriority="277" w:unhideWhenUsed="0" w:qFormat="0"/>
    <w:lsdException w:name="Light Shading Accent 4" w:semiHidden="0" w:uiPriority="150" w:unhideWhenUsed="0" w:qFormat="0"/>
    <w:lsdException w:name="Light List Accent 4" w:semiHidden="0" w:uiPriority="151" w:unhideWhenUsed="0" w:qFormat="0"/>
    <w:lsdException w:name="Light Grid Accent 4" w:semiHidden="0" w:uiPriority="152" w:unhideWhenUsed="0" w:qFormat="0"/>
    <w:lsdException w:name="Medium Shading 1 Accent 4" w:semiHidden="0" w:uiPriority="153" w:unhideWhenUsed="0" w:qFormat="0"/>
    <w:lsdException w:name="Medium Shading 2 Accent 4" w:semiHidden="0" w:uiPriority="256" w:unhideWhenUsed="0" w:qFormat="0"/>
    <w:lsdException w:name="Medium List 1 Accent 4" w:semiHidden="0" w:uiPriority="257" w:unhideWhenUsed="0" w:qFormat="0"/>
    <w:lsdException w:name="Medium List 2 Accent 4" w:semiHidden="0" w:uiPriority="258" w:unhideWhenUsed="0" w:qFormat="0"/>
    <w:lsdException w:name="Medium Grid 1 Accent 4" w:semiHidden="0" w:uiPriority="259" w:unhideWhenUsed="0" w:qFormat="0"/>
    <w:lsdException w:name="Medium Grid 2 Accent 4" w:semiHidden="0" w:uiPriority="260" w:unhideWhenUsed="0" w:qFormat="0"/>
    <w:lsdException w:name="Medium Grid 3 Accent 4" w:semiHidden="0" w:uiPriority="261" w:unhideWhenUsed="0" w:qFormat="0"/>
    <w:lsdException w:name="Dark List Accent 4" w:semiHidden="0" w:uiPriority="274" w:unhideWhenUsed="0" w:qFormat="0"/>
    <w:lsdException w:name="Colorful Shading Accent 4" w:semiHidden="0" w:uiPriority="275" w:unhideWhenUsed="0" w:qFormat="0"/>
    <w:lsdException w:name="Colorful List Accent 4" w:semiHidden="0" w:uiPriority="276" w:unhideWhenUsed="0" w:qFormat="0"/>
    <w:lsdException w:name="Colorful Grid Accent 4" w:semiHidden="0" w:uiPriority="277" w:unhideWhenUsed="0" w:qFormat="0"/>
    <w:lsdException w:name="Light Shading Accent 5" w:semiHidden="0" w:uiPriority="150" w:unhideWhenUsed="0" w:qFormat="0"/>
    <w:lsdException w:name="Light List Accent 5" w:semiHidden="0" w:uiPriority="151" w:unhideWhenUsed="0" w:qFormat="0"/>
    <w:lsdException w:name="Light Grid Accent 5" w:semiHidden="0" w:uiPriority="152" w:unhideWhenUsed="0" w:qFormat="0"/>
    <w:lsdException w:name="Medium Shading 1 Accent 5" w:semiHidden="0" w:uiPriority="153" w:unhideWhenUsed="0" w:qFormat="0"/>
    <w:lsdException w:name="Medium Shading 2 Accent 5" w:semiHidden="0" w:uiPriority="256" w:unhideWhenUsed="0" w:qFormat="0"/>
    <w:lsdException w:name="Medium List 1 Accent 5" w:semiHidden="0" w:uiPriority="257" w:unhideWhenUsed="0" w:qFormat="0"/>
    <w:lsdException w:name="Medium List 2 Accent 5" w:semiHidden="0" w:uiPriority="258" w:unhideWhenUsed="0" w:qFormat="0"/>
    <w:lsdException w:name="Medium Grid 1 Accent 5" w:semiHidden="0" w:uiPriority="259" w:unhideWhenUsed="0" w:qFormat="0"/>
    <w:lsdException w:name="Medium Grid 2 Accent 5" w:semiHidden="0" w:uiPriority="260" w:unhideWhenUsed="0" w:qFormat="0"/>
    <w:lsdException w:name="Medium Grid 3 Accent 5" w:semiHidden="0" w:uiPriority="261" w:unhideWhenUsed="0" w:qFormat="0"/>
    <w:lsdException w:name="Dark List Accent 5" w:semiHidden="0" w:uiPriority="274" w:unhideWhenUsed="0" w:qFormat="0"/>
    <w:lsdException w:name="Colorful Shading Accent 5" w:semiHidden="0" w:uiPriority="275" w:unhideWhenUsed="0" w:qFormat="0"/>
    <w:lsdException w:name="Colorful List Accent 5" w:semiHidden="0" w:uiPriority="276" w:unhideWhenUsed="0" w:qFormat="0"/>
    <w:lsdException w:name="Colorful Grid Accent 5" w:semiHidden="0" w:uiPriority="277" w:unhideWhenUsed="0" w:qFormat="0"/>
    <w:lsdException w:name="Light Shading Accent 6" w:semiHidden="0" w:uiPriority="150" w:unhideWhenUsed="0" w:qFormat="0"/>
    <w:lsdException w:name="Light List Accent 6" w:semiHidden="0" w:uiPriority="151" w:unhideWhenUsed="0" w:qFormat="0"/>
    <w:lsdException w:name="Light Grid Accent 6" w:semiHidden="0" w:uiPriority="152" w:unhideWhenUsed="0" w:qFormat="0"/>
    <w:lsdException w:name="Medium Shading 1 Accent 6" w:semiHidden="0" w:uiPriority="153" w:unhideWhenUsed="0" w:qFormat="0"/>
    <w:lsdException w:name="Medium Shading 2 Accent 6" w:semiHidden="0" w:uiPriority="256" w:unhideWhenUsed="0" w:qFormat="0"/>
    <w:lsdException w:name="Medium List 1 Accent 6" w:semiHidden="0" w:uiPriority="257" w:unhideWhenUsed="0" w:qFormat="0"/>
    <w:lsdException w:name="Medium List 2 Accent 6" w:semiHidden="0" w:uiPriority="258" w:unhideWhenUsed="0" w:qFormat="0"/>
    <w:lsdException w:name="Medium Grid 1 Accent 6" w:semiHidden="0" w:uiPriority="259" w:unhideWhenUsed="0" w:qFormat="0"/>
    <w:lsdException w:name="Medium Grid 2 Accent 6" w:semiHidden="0" w:uiPriority="260" w:unhideWhenUsed="0" w:qFormat="0"/>
    <w:lsdException w:name="Medium Grid 3 Accent 6" w:semiHidden="0" w:uiPriority="261" w:unhideWhenUsed="0" w:qFormat="0"/>
    <w:lsdException w:name="Dark List Accent 6" w:semiHidden="0" w:uiPriority="274" w:unhideWhenUsed="0" w:qFormat="0"/>
    <w:lsdException w:name="Colorful Shading Accent 6" w:semiHidden="0" w:uiPriority="275" w:unhideWhenUsed="0" w:qFormat="0"/>
    <w:lsdException w:name="Colorful List Accent 6" w:semiHidden="0" w:uiPriority="276" w:unhideWhenUsed="0" w:qFormat="0"/>
    <w:lsdException w:name="Colorful Grid Accent 6" w:semiHidden="0" w:uiPriority="277" w:unhideWhenUsed="0" w:qFormat="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semiHidden="1" w:uiPriority="85" w:unhideWhenUsed="1" w:qFormat="0"/>
    <w:lsdException w:name="TOC Heading" w:semiHidden="1" w:uiPriority="87" w:unhideWhenUsed="1" w:qFormat="1"/>
    <w:lsdException w:name="Grid Table 4" w:semiHidden="0" w:uiPriority="115" w:unhideWhenUsed="0" w:qFormat="0"/>
    <w:lsdException w:name="Grid Table 5 Dark" w:semiHidden="0" w:uiPriority="128" w:unhideWhenUsed="0" w:qFormat="0"/>
    <w:lsdException w:name="Grid Table 6 Colorful" w:semiHidden="0" w:uiPriority="129" w:unhideWhenUsed="0" w:qFormat="0"/>
    <w:lsdException w:name="Grid Table 7 Colorful" w:semiHidden="0" w:uiPriority="130" w:unhideWhenUsed="0" w:qFormat="0"/>
    <w:lsdException w:name="Grid Table 1 Light Accent 1" w:semiHidden="0" w:uiPriority="112" w:unhideWhenUsed="0" w:qFormat="0"/>
    <w:lsdException w:name="Grid Table 2 Accent 1" w:semiHidden="0" w:uiPriority="113" w:unhideWhenUsed="0" w:qFormat="0"/>
    <w:lsdException w:name="Grid Table 3 Accent 1" w:semiHidden="0" w:uiPriority="114" w:unhideWhenUsed="0" w:qFormat="0"/>
    <w:lsdException w:name="Grid Table 4 Accent 1" w:semiHidden="0" w:uiPriority="115" w:unhideWhenUsed="0" w:qFormat="0"/>
    <w:lsdException w:name="Grid Table 5 Dark Accent 1" w:semiHidden="0" w:uiPriority="128" w:unhideWhenUsed="0" w:qFormat="0"/>
    <w:lsdException w:name="Grid Table 6 Colorful Accent 1" w:semiHidden="0" w:uiPriority="129" w:unhideWhenUsed="0" w:qFormat="0"/>
    <w:lsdException w:name="Grid Table 7 Colorful Accent 1" w:semiHidden="0" w:uiPriority="130" w:unhideWhenUsed="0" w:qFormat="0"/>
    <w:lsdException w:name="Grid Table 1 Light Accent 2" w:semiHidden="0" w:uiPriority="112" w:unhideWhenUsed="0" w:qFormat="0"/>
    <w:lsdException w:name="Grid Table 2 Accent 2" w:semiHidden="0" w:uiPriority="113" w:unhideWhenUsed="0" w:qFormat="0"/>
    <w:lsdException w:name="Grid Table 3 Accent 2" w:semiHidden="0" w:uiPriority="114" w:unhideWhenUsed="0" w:qFormat="0"/>
    <w:lsdException w:name="Grid Table 4 Accent 2" w:semiHidden="0" w:uiPriority="115" w:unhideWhenUsed="0" w:qFormat="0"/>
    <w:lsdException w:name="Grid Table 5 Dark Accent 2" w:semiHidden="0" w:uiPriority="128" w:unhideWhenUsed="0" w:qFormat="0"/>
    <w:lsdException w:name="Grid Table 6 Colorful Accent 2" w:semiHidden="0" w:uiPriority="129" w:unhideWhenUsed="0" w:qFormat="0"/>
    <w:lsdException w:name="Grid Table 7 Colorful Accent 2" w:semiHidden="0" w:uiPriority="130" w:unhideWhenUsed="0" w:qFormat="0"/>
    <w:lsdException w:name="Grid Table 1 Light Accent 3" w:semiHidden="0" w:uiPriority="112" w:unhideWhenUsed="0" w:qFormat="0"/>
    <w:lsdException w:name="Grid Table 2 Accent 3" w:semiHidden="0" w:uiPriority="113" w:unhideWhenUsed="0" w:qFormat="0"/>
    <w:lsdException w:name="Grid Table 3 Accent 3" w:semiHidden="0" w:uiPriority="114" w:unhideWhenUsed="0" w:qFormat="0"/>
    <w:lsdException w:name="Grid Table 4 Accent 3" w:semiHidden="0" w:uiPriority="115" w:unhideWhenUsed="0" w:qFormat="0"/>
    <w:lsdException w:name="Grid Table 5 Dark Accent 3" w:semiHidden="0" w:uiPriority="128" w:unhideWhenUsed="0" w:qFormat="0"/>
    <w:lsdException w:name="Grid Table 6 Colorful Accent 3" w:semiHidden="0" w:uiPriority="129" w:unhideWhenUsed="0" w:qFormat="0"/>
    <w:lsdException w:name="Grid Table 7 Colorful Accent 3" w:semiHidden="0" w:uiPriority="130" w:unhideWhenUsed="0" w:qFormat="0"/>
    <w:lsdException w:name="Grid Table 1 Light Accent 4" w:semiHidden="0" w:uiPriority="112" w:unhideWhenUsed="0" w:qFormat="0"/>
    <w:lsdException w:name="Grid Table 2 Accent 4" w:semiHidden="0" w:uiPriority="113" w:unhideWhenUsed="0" w:qFormat="0"/>
    <w:lsdException w:name="Grid Table 3 Accent 4" w:semiHidden="0" w:uiPriority="114" w:unhideWhenUsed="0" w:qFormat="0"/>
    <w:lsdException w:name="Grid Table 4 Accent 4" w:semiHidden="0" w:uiPriority="115" w:unhideWhenUsed="0" w:qFormat="0"/>
    <w:lsdException w:name="Grid Table 5 Dark Accent 4" w:semiHidden="0" w:uiPriority="128" w:unhideWhenUsed="0" w:qFormat="0"/>
    <w:lsdException w:name="Grid Table 6 Colorful Accent 4" w:semiHidden="0" w:uiPriority="129" w:unhideWhenUsed="0" w:qFormat="0"/>
    <w:lsdException w:name="Grid Table 7 Colorful Accent 4" w:semiHidden="0" w:uiPriority="130" w:unhideWhenUsed="0" w:qFormat="0"/>
    <w:lsdException w:name="Grid Table 1 Light Accent 5" w:semiHidden="0" w:uiPriority="112" w:unhideWhenUsed="0" w:qFormat="0"/>
    <w:lsdException w:name="Grid Table 2 Accent 5" w:semiHidden="0" w:uiPriority="113" w:unhideWhenUsed="0" w:qFormat="0"/>
    <w:lsdException w:name="Grid Table 3 Accent 5" w:semiHidden="0" w:uiPriority="114" w:unhideWhenUsed="0" w:qFormat="0"/>
    <w:lsdException w:name="Grid Table 4 Accent 5" w:semiHidden="0" w:uiPriority="115" w:unhideWhenUsed="0" w:qFormat="0"/>
    <w:lsdException w:name="Grid Table 5 Dark Accent 5" w:semiHidden="0" w:uiPriority="128" w:unhideWhenUsed="0" w:qFormat="0"/>
    <w:lsdException w:name="Grid Table 6 Colorful Accent 5" w:semiHidden="0" w:uiPriority="129" w:unhideWhenUsed="0" w:qFormat="0"/>
    <w:lsdException w:name="Grid Table 7 Colorful Accent 5" w:semiHidden="0" w:uiPriority="130" w:unhideWhenUsed="0" w:qFormat="0"/>
    <w:lsdException w:name="Grid Table 1 Light Accent 6" w:semiHidden="0" w:uiPriority="112" w:unhideWhenUsed="0" w:qFormat="0"/>
    <w:lsdException w:name="Grid Table 2 Accent 6" w:semiHidden="0" w:uiPriority="113" w:unhideWhenUsed="0" w:qFormat="0"/>
    <w:lsdException w:name="Grid Table 3 Accent 6" w:semiHidden="0" w:uiPriority="114" w:unhideWhenUsed="0" w:qFormat="0"/>
    <w:lsdException w:name="Grid Table 4 Accent 6" w:semiHidden="0" w:uiPriority="115" w:unhideWhenUsed="0" w:qFormat="0"/>
    <w:lsdException w:name="Grid Table 5 Dark Accent 6" w:semiHidden="0" w:uiPriority="128" w:unhideWhenUsed="0" w:qFormat="0"/>
    <w:lsdException w:name="Grid Table 6 Colorful Accent 6" w:semiHidden="0" w:uiPriority="129" w:unhideWhenUsed="0" w:qFormat="0"/>
    <w:lsdException w:name="Grid Table 7 Colorful Accent 6" w:semiHidden="0" w:uiPriority="130" w:unhideWhenUsed="0" w:qFormat="0"/>
    <w:lsdException w:name="List Table 1 Light" w:semiHidden="0" w:uiPriority="112" w:unhideWhenUsed="0" w:qFormat="0"/>
    <w:lsdException w:name="List Table 2" w:semiHidden="0" w:uiPriority="113" w:unhideWhenUsed="0" w:qFormat="0"/>
    <w:lsdException w:name="List Table 3" w:semiHidden="0" w:uiPriority="114" w:unhideWhenUsed="0" w:qFormat="0"/>
    <w:lsdException w:name="List Table 4" w:semiHidden="0" w:uiPriority="115" w:unhideWhenUsed="0" w:qFormat="0"/>
    <w:lsdException w:name="List Table 5 Dark" w:semiHidden="0" w:uiPriority="128" w:unhideWhenUsed="0" w:qFormat="0"/>
    <w:lsdException w:name="List Table 6 Colorful" w:semiHidden="0" w:uiPriority="129" w:unhideWhenUsed="0" w:qFormat="0"/>
    <w:lsdException w:name="List Table 7 Colorful" w:semiHidden="0" w:uiPriority="130" w:unhideWhenUsed="0" w:qFormat="0"/>
    <w:lsdException w:name="List Table 1 Light Accent 1" w:semiHidden="0" w:uiPriority="112" w:unhideWhenUsed="0" w:qFormat="0"/>
    <w:lsdException w:name="List Table 2 Accent 1" w:semiHidden="0" w:uiPriority="113" w:unhideWhenUsed="0" w:qFormat="0"/>
    <w:lsdException w:name="List Table 3 Accent 1" w:semiHidden="0" w:uiPriority="114" w:unhideWhenUsed="0" w:qFormat="0"/>
    <w:lsdException w:name="List Table 4 Accent 1" w:semiHidden="0" w:uiPriority="115" w:unhideWhenUsed="0" w:qFormat="0"/>
    <w:lsdException w:name="List Table 5 Dark Accent 1" w:semiHidden="0" w:uiPriority="128" w:unhideWhenUsed="0" w:qFormat="0"/>
    <w:lsdException w:name="List Table 6 Colorful Accent 1" w:semiHidden="0" w:uiPriority="129" w:unhideWhenUsed="0" w:qFormat="0"/>
    <w:lsdException w:name="List Table 7 Colorful Accent 1" w:semiHidden="0" w:uiPriority="130" w:unhideWhenUsed="0" w:qFormat="0"/>
    <w:lsdException w:name="List Table 1 Light Accent 2" w:semiHidden="0" w:uiPriority="112" w:unhideWhenUsed="0" w:qFormat="0"/>
    <w:lsdException w:name="List Table 2 Accent 2" w:semiHidden="0" w:uiPriority="113" w:unhideWhenUsed="0" w:qFormat="0"/>
    <w:lsdException w:name="List Table 3 Accent 2" w:semiHidden="0" w:uiPriority="114" w:unhideWhenUsed="0" w:qFormat="0"/>
    <w:lsdException w:name="List Table 4 Accent 2" w:semiHidden="0" w:uiPriority="115" w:unhideWhenUsed="0" w:qFormat="0"/>
    <w:lsdException w:name="List Table 5 Dark Accent 2" w:semiHidden="0" w:uiPriority="128" w:unhideWhenUsed="0" w:qFormat="0"/>
    <w:lsdException w:name="List Table 6 Colorful Accent 2" w:semiHidden="0" w:uiPriority="129" w:unhideWhenUsed="0" w:qFormat="0"/>
    <w:lsdException w:name="List Table 7 Colorful Accent 2" w:semiHidden="0" w:uiPriority="130" w:unhideWhenUsed="0" w:qFormat="0"/>
    <w:lsdException w:name="List Table 1 Light Accent 3" w:semiHidden="0" w:uiPriority="112" w:unhideWhenUsed="0" w:qFormat="0"/>
    <w:lsdException w:name="List Table 2 Accent 3" w:semiHidden="0" w:uiPriority="113" w:unhideWhenUsed="0" w:qFormat="0"/>
    <w:lsdException w:name="List Table 3 Accent 3" w:semiHidden="0" w:uiPriority="114" w:unhideWhenUsed="0" w:qFormat="0"/>
    <w:lsdException w:name="List Table 4 Accent 3" w:semiHidden="0" w:uiPriority="115" w:unhideWhenUsed="0" w:qFormat="0"/>
    <w:lsdException w:name="List Table 5 Dark Accent 3" w:semiHidden="0" w:uiPriority="128" w:unhideWhenUsed="0" w:qFormat="0"/>
    <w:lsdException w:name="List Table 6 Colorful Accent 3" w:semiHidden="0" w:uiPriority="129" w:unhideWhenUsed="0" w:qFormat="0"/>
    <w:lsdException w:name="List Table 7 Colorful Accent 3" w:semiHidden="0" w:uiPriority="130" w:unhideWhenUsed="0" w:qFormat="0"/>
    <w:lsdException w:name="List Table 1 Light Accent 4" w:semiHidden="0" w:uiPriority="112" w:unhideWhenUsed="0" w:qFormat="0"/>
    <w:lsdException w:name="List Table 2 Accent 4" w:semiHidden="0" w:uiPriority="113" w:unhideWhenUsed="0" w:qFormat="0"/>
    <w:lsdException w:name="List Table 3 Accent 4" w:semiHidden="0" w:uiPriority="114" w:unhideWhenUsed="0" w:qFormat="0"/>
    <w:lsdException w:name="List Table 4 Accent 4" w:semiHidden="0" w:uiPriority="115" w:unhideWhenUsed="0" w:qFormat="0"/>
    <w:lsdException w:name="List Table 5 Dark Accent 4" w:semiHidden="0" w:uiPriority="128" w:unhideWhenUsed="0" w:qFormat="0"/>
    <w:lsdException w:name="List Table 6 Colorful Accent 4" w:semiHidden="0" w:uiPriority="129" w:unhideWhenUsed="0" w:qFormat="0"/>
    <w:lsdException w:name="List Table 7 Colorful Accent 4" w:semiHidden="0" w:uiPriority="130" w:unhideWhenUsed="0" w:qFormat="0"/>
    <w:lsdException w:name="List Table 1 Light Accent 5" w:semiHidden="0" w:uiPriority="112" w:unhideWhenUsed="0" w:qFormat="0"/>
    <w:lsdException w:name="List Table 2 Accent 5" w:semiHidden="0" w:uiPriority="113" w:unhideWhenUsed="0" w:qFormat="0"/>
    <w:lsdException w:name="List Table 3 Accent 5" w:semiHidden="0" w:uiPriority="114" w:unhideWhenUsed="0" w:qFormat="0"/>
    <w:lsdException w:name="List Table 4 Accent 5" w:semiHidden="0" w:uiPriority="115" w:unhideWhenUsed="0" w:qFormat="0"/>
    <w:lsdException w:name="List Table 5 Dark Accent 5" w:semiHidden="0" w:uiPriority="128" w:unhideWhenUsed="0" w:qFormat="0"/>
    <w:lsdException w:name="List Table 6 Colorful Accent 5" w:semiHidden="0" w:uiPriority="129" w:unhideWhenUsed="0" w:qFormat="0"/>
    <w:lsdException w:name="List Table 7 Colorful Accent 5" w:semiHidden="0" w:uiPriority="130" w:unhideWhenUsed="0" w:qFormat="0"/>
    <w:lsdException w:name="List Table 1 Light Accent 6" w:semiHidden="0" w:uiPriority="112" w:unhideWhenUsed="0" w:qFormat="0"/>
    <w:lsdException w:name="List Table 2 Accent 6" w:semiHidden="0" w:uiPriority="113" w:unhideWhenUsed="0" w:qFormat="0"/>
    <w:lsdException w:name="List Table 3 Accent 6" w:semiHidden="0" w:uiPriority="114" w:unhideWhenUsed="0" w:qFormat="0"/>
    <w:lsdException w:name="List Table 4 Accent 6" w:semiHidden="0" w:uiPriority="115" w:unhideWhenUsed="0" w:qFormat="0"/>
    <w:lsdException w:name="List Table 5 Dark Accent 6" w:semiHidden="0" w:uiPriority="128" w:unhideWhenUsed="0" w:qFormat="0"/>
    <w:lsdException w:name="List Table 6 Colorful Accent 6" w:semiHidden="0" w:uiPriority="129" w:unhideWhenUsed="0" w:qFormat="0"/>
    <w:lsdException w:name="List Table 7 Colorful Accent 6" w:semiHidden="0" w:uiPriority="130" w:unhideWhenUsed="0" w:qFormat="0"/>
    <w:lsdException w:name="Mention" w:semiHidden="1" w:uiPriority="-1" w:unhideWhenUsed="1" w:qFormat="0"/>
    <w:lsdException w:name="Smart Hyperlink" w:semiHidden="1" w:uiPriority="-1" w:unhideWhenUsed="1" w:qFormat="0"/>
    <w:lsdException w:name="Hashtag" w:semiHidden="1" w:uiPriority="-1" w:unhideWhenUsed="1" w:qFormat="0"/>
    <w:lsdException w:name="Unresolved Mention" w:semiHidden="1" w:uiPriority="-1" w:unhideWhenUsed="1" w:qFormat="0"/>
    <w:lsdException w:name="Smart Link" w:semiHidden="1" w:uiPriority="-1" w:unhideWhenUsed="1" w:qFormat="0"/>
  </w:latentStyles>
  <w:style w:type="paragraph" w:default="1" w:styleId="a1">
    <w:name w:val="Normal"/>
    <w:qFormat/>
    <w:rPr>
      <w:rFonts w:ascii="맑은 고딕" w:eastAsia="맑은 고딕" w:hAnsi="맑은 고딕"/>
    </w:rPr>
  </w:style>
  <w:style w:type="paragraph" w:styleId="1">
    <w:name w:val="heading 1"/>
    <w:uiPriority w:val="9"/>
    <w:basedOn w:val="a1"/>
    <w:next w:val="a1"/>
    <w:link w:val="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21">
    <w:name w:val="heading 2"/>
    <w:uiPriority w:val="9"/>
    <w:basedOn w:val="a1"/>
    <w:next w:val="a1"/>
    <w:link w:val="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31">
    <w:name w:val="heading 3"/>
    <w:uiPriority w:val="9"/>
    <w:basedOn w:val="a1"/>
    <w:next w:val="a1"/>
    <w:link w:val="3Char"/>
    <w:qFormat/>
    <w:unhideWhenUsed/>
    <w:pPr>
      <w:keepNext/>
      <w:keepLines/>
      <w:outlineLvl w:val="2"/>
      <w:spacing w:after="0" w:before="200"/>
    </w:pPr>
    <w:rPr>
      <w:rFonts w:asciiTheme="majorHAnsi" w:eastAsiaTheme="majorEastAsia" w:hAnsiTheme="majorHAnsi" w:cstheme="majorBidi"/>
      <w:b/>
      <w:bCs/>
      <w:color w:val="4F81BD"/>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customStyle="1" w:styleId="a4">
    <w:name w:val="No List"/>
    <w:uiPriority w:val="99"/>
    <w:semiHidden/>
    <w:unhideWhenUsed/>
  </w:style>
  <w:style w:type="paragraph" w:customStyle="1"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customStyle="1"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0"/>
        <w:numId w:val="0"/>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customStyle="1" w:styleId="aa">
    <w:name w:val="List Paragraph"/>
    <w:uiPriority w:val="34"/>
    <w:basedOn w:val="a1"/>
    <w:qFormat/>
    <w:pPr>
      <w:ind w:left="720"/>
      <w:contextualSpacing/>
    </w:pPr>
  </w:style>
  <w:style w:type="paragraph" w:customStyle="1" w:styleId="ab">
    <w:name w:val="Body Text"/>
    <w:uiPriority w:val="99"/>
    <w:basedOn w:val="a1"/>
    <w:link w:val="Char3"/>
    <w:unhideWhenUsed/>
    <w:pPr>
      <w:spacing w:after="120"/>
    </w:pPr>
  </w:style>
  <w:style w:type="character" w:customStyle="1" w:styleId="Char3">
    <w:name w:val="본문 Char"/>
    <w:uiPriority w:val="99"/>
    <w:basedOn w:val="a2"/>
    <w:link w:val="ab"/>
  </w:style>
  <w:style w:type="paragraph" w:customStyle="1" w:styleId="22">
    <w:name w:val="Body Text 2"/>
    <w:uiPriority w:val="99"/>
    <w:basedOn w:val="a1"/>
    <w:link w:val="2Char0"/>
    <w:unhideWhenUsed/>
    <w:pPr>
      <w:spacing w:after="120" w:line="480" w:lineRule="auto"/>
    </w:pPr>
  </w:style>
  <w:style w:type="character" w:customStyle="1" w:styleId="2Char0">
    <w:name w:val="본문 2 Char"/>
    <w:uiPriority w:val="99"/>
    <w:basedOn w:val="a2"/>
    <w:link w:val="22"/>
  </w:style>
  <w:style w:type="paragraph" w:customStyle="1" w:styleId="32">
    <w:name w:val="Body Text 3"/>
    <w:uiPriority w:val="99"/>
    <w:basedOn w:val="a1"/>
    <w:link w:val="3Char0"/>
    <w:unhideWhenUsed/>
    <w:pPr>
      <w:spacing w:after="120"/>
    </w:pPr>
    <w:rPr>
      <w:sz w:val="16"/>
      <w:szCs w:val="16"/>
    </w:rPr>
  </w:style>
  <w:style w:type="character" w:customStyle="1" w:styleId="3Char0">
    <w:name w:val="본문 3 Char"/>
    <w:uiPriority w:val="99"/>
    <w:basedOn w:val="a2"/>
    <w:link w:val="32"/>
    <w:rPr>
      <w:sz w:val="16"/>
      <w:szCs w:val="16"/>
    </w:rPr>
  </w:style>
  <w:style w:type="paragraph" w:customStyle="1" w:styleId="ac">
    <w:name w:val="List"/>
    <w:uiPriority w:val="99"/>
    <w:basedOn w:val="a1"/>
    <w:unhideWhenUsed/>
    <w:pPr>
      <w:ind w:left="360" w:hanging="360"/>
      <w:contextualSpacing/>
    </w:pPr>
  </w:style>
  <w:style w:type="paragraph" w:customStyle="1" w:styleId="23">
    <w:name w:val="List 2"/>
    <w:uiPriority w:val="99"/>
    <w:basedOn w:val="a1"/>
    <w:unhideWhenUsed/>
    <w:pPr>
      <w:ind w:left="720" w:hanging="360"/>
      <w:contextualSpacing/>
    </w:pPr>
  </w:style>
  <w:style w:type="paragraph" w:customStyle="1" w:styleId="33">
    <w:name w:val="List 3"/>
    <w:uiPriority w:val="99"/>
    <w:basedOn w:val="a1"/>
    <w:unhideWhenUsed/>
    <w:pPr>
      <w:ind w:left="1080" w:hanging="360"/>
      <w:contextualSpacing/>
    </w:pPr>
  </w:style>
  <w:style w:type="paragraph" w:customStyle="1" w:styleId="a0">
    <w:name w:val="List Bullet"/>
    <w:uiPriority w:val="99"/>
    <w:basedOn w:val="a1"/>
    <w:unhideWhenUsed/>
    <w:pPr>
      <w:contextualSpacing/>
      <w:numPr>
        <w:ilvl w:val="0"/>
        <w:numId w:val="1"/>
      </w:numPr>
    </w:pPr>
  </w:style>
  <w:style w:type="paragraph" w:customStyle="1" w:styleId="20">
    <w:name w:val="List Bullet 2"/>
    <w:uiPriority w:val="99"/>
    <w:basedOn w:val="a1"/>
    <w:unhideWhenUsed/>
    <w:pPr>
      <w:contextualSpacing/>
      <w:numPr>
        <w:ilvl w:val="0"/>
        <w:numId w:val="2"/>
      </w:numPr>
    </w:pPr>
  </w:style>
  <w:style w:type="paragraph" w:customStyle="1" w:styleId="30">
    <w:name w:val="List Bullet 3"/>
    <w:uiPriority w:val="99"/>
    <w:basedOn w:val="a1"/>
    <w:unhideWhenUsed/>
    <w:pPr>
      <w:contextualSpacing/>
      <w:numPr>
        <w:ilvl w:val="0"/>
        <w:numId w:val="3"/>
      </w:numPr>
    </w:pPr>
  </w:style>
  <w:style w:type="paragraph" w:customStyle="1" w:styleId="a">
    <w:name w:val="List Number"/>
    <w:uiPriority w:val="99"/>
    <w:basedOn w:val="a1"/>
    <w:unhideWhenUsed/>
    <w:pPr>
      <w:contextualSpacing/>
      <w:numPr>
        <w:ilvl w:val="0"/>
        <w:numId w:val="4"/>
      </w:numPr>
    </w:pPr>
  </w:style>
  <w:style w:type="paragraph" w:customStyle="1" w:styleId="2">
    <w:name w:val="List Number 2"/>
    <w:uiPriority w:val="99"/>
    <w:basedOn w:val="a1"/>
    <w:unhideWhenUsed/>
    <w:pPr>
      <w:contextualSpacing/>
      <w:numPr>
        <w:ilvl w:val="0"/>
        <w:numId w:val="5"/>
      </w:numPr>
    </w:pPr>
  </w:style>
  <w:style w:type="paragraph" w:customStyle="1" w:styleId="3">
    <w:name w:val="List Number 3"/>
    <w:uiPriority w:val="99"/>
    <w:basedOn w:val="a1"/>
    <w:unhideWhenUsed/>
    <w:pPr>
      <w:contextualSpacing/>
      <w:numPr>
        <w:ilvl w:val="0"/>
        <w:numId w:val="6"/>
      </w:numPr>
    </w:pPr>
  </w:style>
  <w:style w:type="paragraph" w:customStyle="1" w:styleId="ad">
    <w:name w:val="List Continue"/>
    <w:uiPriority w:val="99"/>
    <w:basedOn w:val="a1"/>
    <w:unhideWhenUsed/>
    <w:pPr>
      <w:ind w:left="360"/>
      <w:contextualSpacing/>
      <w:spacing w:after="120"/>
    </w:pPr>
  </w:style>
  <w:style w:type="paragraph" w:customStyle="1" w:styleId="24">
    <w:name w:val="List Continue 2"/>
    <w:uiPriority w:val="99"/>
    <w:basedOn w:val="a1"/>
    <w:unhideWhenUsed/>
    <w:pPr>
      <w:ind w:left="720"/>
      <w:contextualSpacing/>
      <w:spacing w:after="120"/>
    </w:pPr>
  </w:style>
  <w:style w:type="paragraph" w:customStyle="1" w:styleId="34">
    <w:name w:val="List Continue 3"/>
    <w:uiPriority w:val="99"/>
    <w:basedOn w:val="a1"/>
    <w:unhideWhenUsed/>
    <w:pPr>
      <w:ind w:left="1080"/>
      <w:contextualSpacing/>
      <w:spacing w:after="120"/>
    </w:pPr>
  </w:style>
  <w:style w:type="paragraph" w:customStyle="1"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customStyle="1"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customStyle="1" w:styleId="af0">
    <w:name w:val="caption"/>
    <w:uiPriority w:val="35"/>
    <w:basedOn w:val="a1"/>
    <w:next w:val="a1"/>
    <w:qFormat/>
    <w:semiHidden/>
    <w:unhideWhenUsed/>
    <w:pPr>
      <w:spacing w:line="240" w:lineRule="auto"/>
    </w:pPr>
    <w:rPr>
      <w:b/>
      <w:bCs/>
      <w:color w:val="4F81BD"/>
      <w:sz w:val="18"/>
      <w:szCs w:val="18"/>
    </w:rPr>
  </w:style>
  <w:style w:type="character" w:customStyle="1" w:styleId="af1">
    <w:name w:val="Strong"/>
    <w:uiPriority w:val="22"/>
    <w:basedOn w:val="a2"/>
    <w:qFormat/>
    <w:rPr>
      <w:b/>
      <w:bCs/>
    </w:rPr>
  </w:style>
  <w:style w:type="character" w:customStyle="1" w:styleId="af2">
    <w:name w:val="Emphasis"/>
    <w:uiPriority w:val="20"/>
    <w:basedOn w:val="a2"/>
    <w:qFormat/>
    <w:rPr>
      <w:i/>
      <w:iCs/>
    </w:rPr>
  </w:style>
  <w:style w:type="paragraph" w:customStyle="1"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customStyle="1" w:styleId="af4">
    <w:name w:val="Subtle Emphasis"/>
    <w:uiPriority w:val="19"/>
    <w:basedOn w:val="a2"/>
    <w:qFormat/>
    <w:rPr>
      <w:i/>
      <w:iCs/>
      <w:color w:val="7F7F7F"/>
    </w:rPr>
  </w:style>
  <w:style w:type="character" w:customStyle="1" w:styleId="af5">
    <w:name w:val="Intense Emphasis"/>
    <w:uiPriority w:val="21"/>
    <w:basedOn w:val="a2"/>
    <w:qFormat/>
    <w:rPr>
      <w:b/>
      <w:bCs/>
      <w:i/>
      <w:iCs/>
      <w:color w:val="4F81BD"/>
    </w:rPr>
  </w:style>
  <w:style w:type="character" w:customStyle="1" w:styleId="af6">
    <w:name w:val="Subtle Reference"/>
    <w:uiPriority w:val="31"/>
    <w:basedOn w:val="a2"/>
    <w:qFormat/>
    <w:rPr>
      <w:smallCaps/>
      <w:color w:val="C0504D"/>
      <w:u w:val="single" w:color="auto"/>
    </w:rPr>
  </w:style>
  <w:style w:type="character" w:customStyle="1" w:styleId="af7">
    <w:name w:val="Intense Reference"/>
    <w:uiPriority w:val="32"/>
    <w:basedOn w:val="a2"/>
    <w:qFormat/>
    <w:rPr>
      <w:b/>
      <w:bCs/>
      <w:smallCaps/>
      <w:color w:val="C0504D"/>
      <w:u w:val="single" w:color="auto"/>
      <w:spacing w:val="5"/>
    </w:rPr>
  </w:style>
  <w:style w:type="character" w:customStyle="1" w:styleId="af8">
    <w:name w:val="Book Title"/>
    <w:uiPriority w:val="33"/>
    <w:basedOn w:val="a2"/>
    <w:qFormat/>
    <w:rPr>
      <w:b/>
      <w:bCs/>
      <w:smallCaps/>
      <w:spacing w:val="5"/>
    </w:rPr>
  </w:style>
  <w:style w:type="paragraph" w:customStyle="1" w:styleId="TOC">
    <w:name w:val="TOC Heading"/>
    <w:uiPriority w:val="39"/>
    <w:basedOn w:val="1"/>
    <w:next w:val="a1"/>
    <w:qFormat/>
    <w:semiHidden/>
    <w:unhideWhenUsed/>
    <w:pPr>
      <w:outlineLvl w:val="9"/>
    </w:pPr>
  </w:style>
  <w:style w:type="table" w:styleId="af9">
    <w:name w:val="Table Grid"/>
    <w:uiPriority w:val="59"/>
    <w:basedOn w:val="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customStyle="1"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customStyle="1"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customStyle="1"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Medium List 1"/>
    <w:uiPriority w:val="65"/>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customStyle="1"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customStyle="1"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customStyle="1"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customStyle="1"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2">
    <w:name w:val="Medium Grid 1"/>
    <w:uiPriority w:val="67"/>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3-1">
    <w:name w:val="Medium Grid 3 Accent 1"/>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3-6">
    <w:name w:val="Medium Grid 3 Accent 6"/>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d">
    <w:name w:val="Dark List"/>
    <w:uiPriority w:val="70"/>
    <w:basedOn w:val="a3"/>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customStyle="1"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customStyle="1"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customStyle="1"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customStyle="1"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customStyle="1"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customStyle="1"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customStyle="1"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customStyle="1"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customStyle="1"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customStyle="1"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customStyle="1"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customStyle="1"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customStyle="1" w:styleId="aff">
    <w:name w:val="Colorful List"/>
    <w:uiPriority w:val="72"/>
    <w:basedOn w:val="a3"/>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customStyle="1"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customStyle="1"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customStyle="1"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customStyle="1"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customStyle="1"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customStyle="1" w:styleId="aff0">
    <w:name w:val="Colorful Grid"/>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customStyle="1" w:styleId="-15">
    <w:name w:val="Colorful Grid Accent 1"/>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customStyle="1" w:styleId="-25">
    <w:name w:val="Colorful Grid Accent 2"/>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35">
    <w:name w:val="Colorful Grid Accent 3"/>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45">
    <w:name w:val="Colorful Grid Accent 4"/>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55">
    <w:name w:val="Colorful Grid Accent 5"/>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65">
    <w:name w:val="Colorful Grid Accent 6"/>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명희 정</cp:lastModifiedBy>
  <cp:revision>1</cp:revision>
  <dcterms:created xsi:type="dcterms:W3CDTF">2013-12-23T23:15:00Z</dcterms:created>
  <dcterms:modified xsi:type="dcterms:W3CDTF">2026-05-22T15:05:25Z</dcterms:modified>
  <cp:version>12.90.0.638</cp:version>
</cp:coreProperties>
</file>